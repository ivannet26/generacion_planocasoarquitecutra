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Aptos" w:hAnsi="Aptos"/>
          <w:b/>
          <w:color w:val="315B7D"/>
          <w:sz w:val="22"/>
        </w:rPr>
        <w:t>GM INGENIEROS</w:t>
      </w:r>
    </w:p>
    <w:p>
      <w:pPr>
        <w:pStyle w:val="Title"/>
        <w:spacing w:after="80"/>
      </w:pPr>
      <w:r>
        <w:rPr>
          <w:rFonts w:ascii="Aptos" w:hAnsi="Aptos"/>
          <w:b w:val="0"/>
          <w:color w:val="19324D"/>
          <w:sz w:val="56"/>
        </w:rPr>
        <w:t>Sistema de planos</w:t>
      </w:r>
    </w:p>
    <w:p>
      <w:pPr>
        <w:pStyle w:val="Subtitle"/>
      </w:pPr>
      <w:r>
        <w:rPr>
          <w:rFonts w:ascii="Aptos" w:hAnsi="Aptos"/>
          <w:b w:val="0"/>
          <w:color w:val="66717C"/>
          <w:sz w:val="28"/>
        </w:rPr>
        <w:t>Manual técnico y de operación</w:t>
      </w:r>
    </w:p>
    <w:p>
      <w:pPr>
        <w:spacing w:after="80"/>
      </w:pPr>
      <w:r>
        <w:rPr>
          <w:rFonts w:ascii="Aptos" w:hAnsi="Aptos"/>
          <w:b w:val="0"/>
          <w:color w:val="111111"/>
          <w:sz w:val="20"/>
        </w:rPr>
        <w:t>Generación automatizada de planos preliminares de ubicación en AutoCAD</w:t>
      </w:r>
    </w:p>
    <w:p/>
    <w:p>
      <w:pPr>
        <w:spacing w:after="80"/>
      </w:pPr>
      <w:r>
        <w:rPr>
          <w:rFonts w:ascii="Aptos" w:hAnsi="Aptos"/>
          <w:b/>
          <w:color w:val="66717C"/>
          <w:sz w:val="18"/>
        </w:rPr>
        <w:t xml:space="preserve">Versión documental  </w:t>
      </w:r>
      <w:r>
        <w:rPr>
          <w:rFonts w:ascii="Aptos" w:hAnsi="Aptos"/>
          <w:b w:val="0"/>
          <w:color w:val="111111"/>
          <w:sz w:val="18"/>
        </w:rPr>
        <w:t>1.0</w:t>
      </w:r>
    </w:p>
    <w:p>
      <w:pPr>
        <w:spacing w:after="80"/>
      </w:pPr>
      <w:r>
        <w:rPr>
          <w:rFonts w:ascii="Aptos" w:hAnsi="Aptos"/>
          <w:b/>
          <w:color w:val="66717C"/>
          <w:sz w:val="18"/>
        </w:rPr>
        <w:t xml:space="preserve">Base técnica  </w:t>
      </w:r>
      <w:r>
        <w:rPr>
          <w:rFonts w:ascii="Aptos" w:hAnsi="Aptos"/>
          <w:b w:val="0"/>
          <w:color w:val="111111"/>
          <w:sz w:val="18"/>
        </w:rPr>
        <w:t>Paquete FIX1 UCF1, 24 de octubre de 2026</w:t>
      </w:r>
    </w:p>
    <w:p>
      <w:pPr>
        <w:spacing w:after="80"/>
      </w:pPr>
      <w:r>
        <w:rPr>
          <w:rFonts w:ascii="Aptos" w:hAnsi="Aptos"/>
          <w:b/>
          <w:color w:val="66717C"/>
          <w:sz w:val="18"/>
        </w:rPr>
        <w:t xml:space="preserve">Emisión  </w:t>
      </w:r>
      <w:r>
        <w:rPr>
          <w:rFonts w:ascii="Aptos" w:hAnsi="Aptos"/>
          <w:b w:val="0"/>
          <w:color w:val="111111"/>
          <w:sz w:val="18"/>
        </w:rPr>
        <w:t>28 de octubre de 2026</w:t>
      </w:r>
    </w:p>
    <w:p>
      <w:pPr>
        <w:spacing w:after="80"/>
      </w:pPr>
      <w:r>
        <w:rPr>
          <w:rFonts w:ascii="Aptos" w:hAnsi="Aptos"/>
          <w:b/>
          <w:color w:val="66717C"/>
          <w:sz w:val="18"/>
        </w:rPr>
        <w:t xml:space="preserve">Clasificación  </w:t>
      </w:r>
      <w:r>
        <w:rPr>
          <w:rFonts w:ascii="Aptos" w:hAnsi="Aptos"/>
          <w:b w:val="0"/>
          <w:color w:val="111111"/>
          <w:sz w:val="18"/>
        </w:rPr>
        <w:t>Documentación de operación y soporte</w:t>
      </w:r>
    </w:p>
    <w:p>
      <w:pPr>
        <w:spacing w:before="840" w:after="80"/>
      </w:pPr>
      <w:r>
        <w:rPr>
          <w:rFonts w:ascii="Aptos" w:hAnsi="Aptos"/>
          <w:b w:val="0"/>
          <w:color w:val="66717C"/>
          <w:sz w:val="20"/>
        </w:rPr>
        <w:t>Referencia para preparar los datos y la plantilla, ejecutar lotes, revisar resultados y atender incidencias.</w:t>
      </w:r>
    </w:p>
    <w:p>
      <w:r/>
    </w:p>
    <w:p>
      <w:pPr>
        <w:pStyle w:val="Heading1"/>
        <w:keepNext/>
      </w:pPr>
      <w:r>
        <w:t>Presentación</w:t>
      </w:r>
    </w:p>
    <w:p>
      <w:pPr>
        <w:spacing w:after="80"/>
      </w:pPr>
      <w:r>
        <w:rPr>
          <w:rFonts w:ascii="Aptos" w:hAnsi="Aptos"/>
          <w:b w:val="0"/>
          <w:color w:val="111111"/>
          <w:sz w:val="20"/>
        </w:rPr>
        <w:t>Este documento reúne la guía de uso, el contrato técnico de plantilla y los requisitos para recibir un DWG nuevo. Explica qué debe estar preparado, cómo verificarlo y qué hacer cuando la automatización no puede producir una salida confiable. El proceso empieza antes de abrir el lanzador: la integridad del padrón y del dibujo base define la calidad del resultado.</w:t>
      </w:r>
      <w:r>
        <w:t xml:space="preserve"> La estructura de referencia se contrastó con el repositorio público enlazado en el control documental; para medidas y procedimientos prevalece el paquete local de fecha posterior.</w:t>
      </w:r>
    </w:p>
    <w:p>
      <w:pPr>
        <w:pStyle w:val="Heading2"/>
        <w:keepNext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9324D"/>
          </w:tcPr>
          <w:p>
            <w:r>
              <w:t>Campo</w:t>
            </w:r>
          </w:p>
        </w:tc>
        <w:tc>
          <w:tcPr>
            <w:tcW w:type="dxa" w:w="4968"/>
            <w:shd w:fill="19324D"/>
          </w:tcPr>
          <w:p>
            <w:r>
              <w:t>Descripción</w:t>
            </w:r>
          </w:p>
        </w:tc>
      </w:tr>
      <w:tr>
        <w:tc>
          <w:tcPr>
            <w:tcW w:type="dxa" w:w="4968"/>
          </w:tcPr>
          <w:p>
            <w:r>
              <w:t>Propósito</w:t>
            </w:r>
          </w:p>
        </w:tc>
        <w:tc>
          <w:tcPr>
            <w:tcW w:type="dxa" w:w="4968"/>
          </w:tcPr>
          <w:p>
            <w:r>
              <w:t>Operación, preparación y soporte del Sistema GM Ingenieros.</w:t>
            </w:r>
          </w:p>
        </w:tc>
      </w:tr>
      <w:tr>
        <w:tc>
          <w:tcPr>
            <w:tcW w:type="dxa" w:w="4968"/>
          </w:tcPr>
          <w:p>
            <w:r>
              <w:t>Usuarios</w:t>
            </w:r>
          </w:p>
        </w:tc>
        <w:tc>
          <w:tcPr>
            <w:tcW w:type="dxa" w:w="4968"/>
          </w:tcPr>
          <w:p>
            <w:r>
              <w:t>Operadores CAD, responsables de datos y soporte técnico.</w:t>
            </w:r>
          </w:p>
        </w:tc>
      </w:tr>
      <w:tr>
        <w:tc>
          <w:tcPr>
            <w:tcW w:type="dxa" w:w="4968"/>
          </w:tcPr>
          <w:p>
            <w:r>
              <w:t>Base técnica</w:t>
            </w:r>
          </w:p>
        </w:tc>
        <w:tc>
          <w:tcPr>
            <w:tcW w:type="dxa" w:w="4968"/>
          </w:tcPr>
          <w:p>
            <w:r>
              <w:t>Paquete FIX1 UCF1 y archivos de proyecto incluidos.</w:t>
            </w:r>
          </w:p>
        </w:tc>
      </w:tr>
      <w:tr>
        <w:tc>
          <w:tcPr>
            <w:tcW w:type="dxa" w:w="4968"/>
          </w:tcPr>
          <w:p>
            <w:r>
              <w:t>Sellos</w:t>
            </w:r>
          </w:p>
        </w:tc>
        <w:tc>
          <w:tcPr>
            <w:tcW w:type="dxa" w:w="4968"/>
          </w:tcPr>
          <w:p>
            <w:r>
              <w:t>MENU 2026-09-30-FIX3; PLANO 2026-10-24-UCF1; LAYOUT 2026-10-10-CHG3; AUTO 2026-10-21-FIX1.</w:t>
            </w:r>
          </w:p>
        </w:tc>
      </w:tr>
      <w:tr>
        <w:tc>
          <w:tcPr>
            <w:tcW w:type="dxa" w:w="4968"/>
          </w:tcPr>
          <w:p>
            <w:r>
              <w:t>Repositorio de referencia</w:t>
            </w:r>
          </w:p>
        </w:tc>
        <w:tc>
          <w:tcPr>
            <w:tcW w:type="dxa" w:w="4968"/>
          </w:tcPr>
          <w:p>
            <w:r>
              <w:t>GitHub: github.com/kevin103012/Automatizacion_comercial_version (rama main, consultado el 28-10-2026). El paquete local declara versión técnica del 24-10-2026.</w:t>
            </w:r>
          </w:p>
        </w:tc>
      </w:tr>
    </w:tbl>
    <w:p>
      <w:r/>
    </w:p>
    <w:p>
      <w:pPr>
        <w:pStyle w:val="Heading1"/>
        <w:keepNext/>
      </w:pPr>
      <w:r>
        <w:t>Parte I  Manual de uso</w:t>
      </w:r>
    </w:p>
    <w:p>
      <w:pPr>
        <w:spacing w:after="80"/>
      </w:pPr>
      <w:r>
        <w:rPr>
          <w:rFonts w:ascii="Aptos" w:hAnsi="Aptos"/>
          <w:b w:val="0"/>
          <w:color w:val="111111"/>
          <w:sz w:val="20"/>
        </w:rPr>
        <w:t>Versión del manual: 24-10-2026 (sistema PRY1 + HOTFIX 20-10-2026 + ROT1</w:t>
      </w:r>
    </w:p>
    <w:p>
      <w:pPr>
        <w:spacing w:after="80"/>
      </w:pPr>
      <w:r>
        <w:rPr>
          <w:rFonts w:ascii="Aptos" w:hAnsi="Aptos"/>
          <w:b w:val="0"/>
          <w:color w:val="111111"/>
          <w:sz w:val="20"/>
        </w:rPr>
        <w:t>21-10-2026 + UCF1 24-10-2026). Novedad: las secciones 3 y 4 explican de</w:t>
      </w:r>
    </w:p>
    <w:p>
      <w:pPr>
        <w:spacing w:after="80"/>
      </w:pPr>
      <w:r>
        <w:rPr>
          <w:rFonts w:ascii="Aptos" w:hAnsi="Aptos"/>
          <w:b w:val="0"/>
          <w:color w:val="111111"/>
          <w:sz w:val="20"/>
        </w:rPr>
        <w:t>punta a punta la preparación del DWG base (marcado de roles en su copia) y</w:t>
      </w:r>
    </w:p>
    <w:p>
      <w:pPr>
        <w:spacing w:after="80"/>
      </w:pPr>
      <w:r>
        <w:rPr>
          <w:rFonts w:ascii="Aptos" w:hAnsi="Aptos"/>
          <w:b w:val="0"/>
          <w:color w:val="111111"/>
          <w:sz w:val="20"/>
        </w:rPr>
        <w:t>del CSV con hipervínculos ANTES del primer lote. Destinatarios: operadores</w:t>
      </w:r>
    </w:p>
    <w:p>
      <w:r>
        <w:rPr>
          <w:rFonts w:ascii="Aptos" w:hAnsi="Aptos"/>
          <w:b w:val="0"/>
          <w:color w:val="111111"/>
          <w:sz w:val="20"/>
        </w:rPr>
        <w:t>y terceros que generan los planos preliminares de ubicación a partir de un</w:t>
      </w:r>
    </w:p>
    <w:p>
      <w:r>
        <w:rPr>
          <w:rFonts w:ascii="Aptos" w:hAnsi="Aptos"/>
          <w:b w:val="0"/>
          <w:color w:val="111111"/>
          <w:sz w:val="20"/>
        </w:rPr>
        <w:t>CSV de predios. No requiere conocimientos de programación, solo seguir el</w:t>
      </w:r>
    </w:p>
    <w:p>
      <w:r>
        <w:rPr>
          <w:rFonts w:ascii="Aptos" w:hAnsi="Aptos"/>
          <w:b w:val="0"/>
          <w:color w:val="111111"/>
          <w:sz w:val="20"/>
        </w:rPr>
        <w:t>flujo.</w:t>
      </w:r>
    </w:p>
    <w:p>
      <w:r>
        <w:rPr>
          <w:rFonts w:ascii="Aptos" w:hAnsi="Aptos"/>
          <w:b w:val="0"/>
          <w:color w:val="111111"/>
          <w:sz w:val="20"/>
        </w:rPr>
        <w:t>Índice: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Qué es el sistema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Requisitos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Preparar el DWG base (roles de plantilla)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Preparar el CSV y los hipervínculos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Carga de los LISP (modo manual)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Flujo manual por código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Lote corto dentro de AutoCAD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Lote largo con el lanzador (recomendado)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Reanudar, detener y continuar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La carpeta de salida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Cómo leer los reportes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Errores honestos esperados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Problemas frecuentes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Verificación de calidad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Referencia rápida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11111"/>
          <w:sz w:val="20"/>
        </w:rPr>
        <w:t>Glosario y reglas de oro</w:t>
      </w:r>
    </w:p>
    <w:p>
      <w:pPr>
        <w:pStyle w:val="Heading2"/>
        <w:keepNext/>
      </w:pPr>
      <w:r>
        <w:t>1. Qué es el sistema</w:t>
      </w:r>
    </w:p>
    <w:p>
      <w:r>
        <w:rPr>
          <w:rFonts w:ascii="Aptos" w:hAnsi="Aptos"/>
          <w:b w:val="0"/>
          <w:color w:val="111111"/>
          <w:sz w:val="20"/>
        </w:rPr>
        <w:t>Genera, para cada predio de un CSV, un plano preliminar de ubicación: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&lt;CODIGO&gt;.dwg - plano completo y editable (curvas, grilla, esquemas,</w:t>
      </w:r>
    </w:p>
    <w:p>
      <w:r>
        <w:rPr>
          <w:rFonts w:ascii="Aptos" w:hAnsi="Aptos"/>
          <w:b w:val="0"/>
          <w:color w:val="111111"/>
          <w:sz w:val="20"/>
        </w:rPr>
        <w:t>tablas, membrete, leyenda).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&lt;CODIGO&gt; plano preliminar.pdf - PDF auxiliar (opcional, para revisión).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GM_PLANOS_LOTE_REPORTE.csv - bitacora completa de la corrida.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GM_PLANOS_LOTE_PENDIENTES.csv - lista de códigos que no salieron OK.</w:t>
      </w:r>
    </w:p>
    <w:p>
      <w:r>
        <w:rPr>
          <w:rFonts w:ascii="Aptos" w:hAnsi="Aptos"/>
          <w:b w:val="0"/>
          <w:color w:val="111111"/>
          <w:sz w:val="20"/>
        </w:rPr>
        <w:t>Componentes: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4968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MENU_PLANOS.lsp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Menu manual: elegir CSV/código, generar membrete.</w:t>
            </w:r>
          </w:p>
        </w:tc>
      </w:tr>
      <w:tr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PLANO_UBICACION.lsp</w:t>
            </w:r>
          </w:p>
        </w:tc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Model: ubica el poligono, escala, grilla y formato.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LAYOUT_UBICACION.lsp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Layout: esquemas, tablas, etiquetas y leyenda.</w:t>
            </w:r>
          </w:p>
        </w:tc>
      </w:tr>
      <w:tr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AUTOMATIZACION.lsp</w:t>
            </w:r>
          </w:p>
        </w:tc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Lote completo (GM_PLANOS_LOTE) y utilidades.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tools/GM_LANZADOR_LOTE.ps1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Lanzador externo del lote largo (recomendado).</w:t>
            </w:r>
          </w:p>
        </w:tc>
      </w:tr>
      <w:tr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verify-*.cjs</w:t>
            </w:r>
          </w:p>
        </w:tc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Verificadores técnicos (solo desarrollo/QA).</w:t>
            </w:r>
          </w:p>
        </w:tc>
      </w:tr>
    </w:tbl>
    <w:p/>
    <w:p>
      <w:r>
        <w:rPr>
          <w:rFonts w:ascii="Aptos" w:hAnsi="Aptos"/>
          <w:b w:val="0"/>
          <w:color w:val="111111"/>
          <w:sz w:val="20"/>
        </w:rPr>
        <w:t>Sellos de esta versión (el sistema se niega a correr si no coinciden):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Modulo</w:t>
            </w:r>
          </w:p>
        </w:tc>
        <w:tc>
          <w:tcPr>
            <w:tcW w:type="dxa" w:w="4968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Sello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MENU_PLANOS.lsp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2026-09-30-FIX3</w:t>
            </w:r>
          </w:p>
        </w:tc>
      </w:tr>
      <w:tr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PLANO_UBICACION.lsp</w:t>
            </w:r>
          </w:p>
        </w:tc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2026-10-24-UCF1 (fallback de U.C. robusto)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LAYOUT_UBICACION.lsp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2026-10-10-CHG3</w:t>
            </w:r>
          </w:p>
        </w:tc>
      </w:tr>
      <w:tr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AUTOMATIZACION.lsp</w:t>
            </w:r>
          </w:p>
        </w:tc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2026-10-21-FIX1</w:t>
            </w:r>
          </w:p>
        </w:tc>
      </w:tr>
    </w:tbl>
    <w:p/>
    <w:p>
      <w:pPr>
        <w:pStyle w:val="Heading2"/>
        <w:keepNext/>
      </w:pPr>
      <w:r>
        <w:t>2. Requisitos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AutoCAD o Civil 3D instalado; el lanzador pide la ruta de acad.exe.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PowerShell 5.1 (viene con Windows) para el lanzador.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Node.js 18+ solo si se ejecutan los verificadores (no es necesario para</w:t>
      </w:r>
    </w:p>
    <w:p>
      <w:r>
        <w:rPr>
          <w:rFonts w:ascii="Aptos" w:hAnsi="Aptos"/>
          <w:b w:val="0"/>
          <w:color w:val="111111"/>
          <w:sz w:val="20"/>
        </w:rPr>
        <w:t>generar planos).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Plantilla maestra PLANTILLA_ORIGINAL_HUANCASANCOS.dwg (6,875,601 bytes,</w:t>
      </w:r>
    </w:p>
    <w:p>
      <w:r>
        <w:rPr>
          <w:rFonts w:ascii="Aptos" w:hAnsi="Aptos"/>
          <w:b w:val="0"/>
          <w:color w:val="111111"/>
          <w:sz w:val="20"/>
        </w:rPr>
        <w:t>SHA256 2875910693DB5313986459820A74026115945AFF7ED3A7968707B5B076A5423D).</w:t>
      </w:r>
    </w:p>
    <w:p>
      <w:r>
        <w:rPr>
          <w:rFonts w:ascii="Aptos" w:hAnsi="Aptos"/>
          <w:b w:val="0"/>
          <w:color w:val="111111"/>
          <w:sz w:val="20"/>
        </w:rPr>
        <w:t>Si el archivo se llama exactamente así, el lanzador exige ese tamano y hash</w:t>
      </w:r>
    </w:p>
    <w:p>
      <w:r>
        <w:rPr>
          <w:rFonts w:ascii="Aptos" w:hAnsi="Aptos"/>
          <w:b w:val="0"/>
          <w:color w:val="111111"/>
          <w:sz w:val="20"/>
        </w:rPr>
        <w:t>(preflight y antes de cada bloque). Una plantilla propia con otro nombre se</w:t>
      </w:r>
    </w:p>
    <w:p>
      <w:r>
        <w:rPr>
          <w:rFonts w:ascii="Aptos" w:hAnsi="Aptos"/>
          <w:b w:val="0"/>
          <w:color w:val="111111"/>
          <w:sz w:val="20"/>
        </w:rPr>
        <w:t>admite por roles (sección 3) y queda registrada en el log con su hash;</w:t>
      </w:r>
    </w:p>
    <w:p>
      <w:r>
        <w:rPr>
          <w:rFonts w:ascii="Aptos" w:hAnsi="Aptos"/>
          <w:b w:val="0"/>
          <w:color w:val="111111"/>
          <w:sz w:val="20"/>
        </w:rPr>
        <w:t>NUNCA la renombre con el nombre oficial: el preflight exigiria el hash de</w:t>
      </w:r>
    </w:p>
    <w:p>
      <w:r>
        <w:rPr>
          <w:rFonts w:ascii="Aptos" w:hAnsi="Aptos"/>
          <w:b w:val="0"/>
          <w:color w:val="111111"/>
          <w:sz w:val="20"/>
        </w:rPr>
        <w:t>la maestra y fallaria.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CSV de predios con </w:t>
      </w:r>
      <w:r>
        <w:rPr>
          <w:rFonts w:ascii="Aptos" w:hAnsi="Aptos"/>
          <w:b/>
          <w:color w:val="111111"/>
          <w:sz w:val="20"/>
        </w:rPr>
        <w:t>19 columnas</w:t>
      </w:r>
      <w:r>
        <w:rPr>
          <w:rFonts w:ascii="Aptos" w:hAnsi="Aptos"/>
          <w:b w:val="0"/>
          <w:color w:val="111111"/>
          <w:sz w:val="20"/>
        </w:rPr>
        <w:t xml:space="preserve"> y separador ; o ,: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columna 15 = </w:t>
      </w:r>
      <w:r>
        <w:rPr>
          <w:rFonts w:ascii="Aptos" w:hAnsi="Aptos"/>
          <w:b/>
          <w:color w:val="111111"/>
          <w:sz w:val="20"/>
        </w:rPr>
        <w:t>código</w:t>
      </w:r>
      <w:r>
        <w:rPr>
          <w:rFonts w:ascii="Aptos" w:hAnsi="Aptos"/>
          <w:b w:val="0"/>
          <w:color w:val="111111"/>
          <w:sz w:val="20"/>
        </w:rPr>
        <w:t xml:space="preserve"> (ej. HS-YA-001), solo letras, numeros, guion y</w:t>
      </w:r>
    </w:p>
    <w:p>
      <w:r>
        <w:rPr>
          <w:rFonts w:ascii="Aptos" w:hAnsi="Aptos"/>
          <w:b w:val="0"/>
          <w:color w:val="111111"/>
          <w:sz w:val="20"/>
        </w:rPr>
        <w:t>guion bajo (^[A-Za-z0-9_-]+$);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columna 14 = </w:t>
      </w:r>
      <w:r>
        <w:rPr>
          <w:rFonts w:ascii="Aptos" w:hAnsi="Aptos"/>
          <w:b/>
          <w:color w:val="111111"/>
          <w:sz w:val="20"/>
        </w:rPr>
        <w:t>U.C.</w:t>
      </w:r>
      <w:r>
        <w:rPr>
          <w:rFonts w:ascii="Aptos" w:hAnsi="Aptos"/>
          <w:b w:val="0"/>
          <w:color w:val="111111"/>
          <w:sz w:val="20"/>
        </w:rPr>
        <w:t xml:space="preserve"> (unidad catastral);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las demas columnas las usa el membrete (titular, condicion, fecha, zona,</w:t>
      </w:r>
    </w:p>
    <w:p>
      <w:r>
        <w:rPr>
          <w:rFonts w:ascii="Aptos" w:hAnsi="Aptos"/>
          <w:b w:val="0"/>
          <w:color w:val="111111"/>
          <w:sz w:val="20"/>
        </w:rPr>
        <w:t>datum, etc.). No cambiar la estructura ni el orden.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Cada poligono matriz del DWG debe tener como hipervinculo </w:t>
      </w:r>
      <w:r>
        <w:rPr>
          <w:rFonts w:ascii="Aptos" w:hAnsi="Aptos"/>
          <w:b/>
          <w:color w:val="111111"/>
          <w:sz w:val="20"/>
        </w:rPr>
        <w:t>exactamente</w:t>
      </w:r>
    </w:p>
    <w:p>
      <w:r>
        <w:rPr>
          <w:rFonts w:ascii="Aptos" w:hAnsi="Aptos"/>
          <w:b w:val="0"/>
          <w:color w:val="111111"/>
          <w:sz w:val="20"/>
        </w:rPr>
        <w:t>el código del CSV.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Una copia fresca del master por corrida. No reutilizar un DWG de trabajo</w:t>
      </w:r>
    </w:p>
    <w:p>
      <w:r>
        <w:rPr>
          <w:rFonts w:ascii="Aptos" w:hAnsi="Aptos"/>
          <w:b w:val="0"/>
          <w:color w:val="111111"/>
          <w:sz w:val="20"/>
        </w:rPr>
        <w:t>ya usado por un lote (el sistema lo avisa con FRESH_CHECK;AVISO).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Plantilla nueva o rearmada: siga la sección 3 de punta a punta (copiar,</w:t>
      </w:r>
    </w:p>
    <w:p>
      <w:r>
        <w:rPr>
          <w:rFonts w:ascii="Aptos" w:hAnsi="Aptos"/>
          <w:b w:val="0"/>
          <w:color w:val="111111"/>
          <w:sz w:val="20"/>
        </w:rPr>
        <w:t>abrir con módulos, validar, marcar roles, revalidar, guardar) y la</w:t>
      </w:r>
    </w:p>
    <w:p>
      <w:r>
        <w:rPr>
          <w:rFonts w:ascii="Aptos" w:hAnsi="Aptos"/>
          <w:b w:val="0"/>
          <w:color w:val="111111"/>
          <w:sz w:val="20"/>
        </w:rPr>
        <w:t>sección 4 para CSV e hipervínculos. No arranque un lote sin PLANTILLA</w:t>
      </w:r>
    </w:p>
    <w:p>
      <w:r>
        <w:rPr>
          <w:rFonts w:ascii="Aptos" w:hAnsi="Aptos"/>
          <w:b w:val="0"/>
          <w:color w:val="111111"/>
          <w:sz w:val="20"/>
        </w:rPr>
        <w:t>OK en la plantilla que vaya a usar.</w:t>
      </w:r>
    </w:p>
    <w:p>
      <w:pPr>
        <w:pStyle w:val="Heading2"/>
        <w:keepNext/>
      </w:pPr>
      <w:r>
        <w:t>3. Preparar el DWG base (roles de plantilla)</w:t>
      </w:r>
    </w:p>
    <w:p>
      <w:r>
        <w:rPr>
          <w:rFonts w:ascii="Aptos" w:hAnsi="Aptos"/>
          <w:b w:val="0"/>
          <w:color w:val="111111"/>
          <w:sz w:val="20"/>
        </w:rPr>
        <w:t>El sistema no busca handles fijos ni coordenadas heredadas: busca ROLES. Cada</w:t>
      </w:r>
    </w:p>
    <w:p>
      <w:r>
        <w:rPr>
          <w:rFonts w:ascii="Aptos" w:hAnsi="Aptos"/>
          <w:b w:val="0"/>
          <w:color w:val="111111"/>
          <w:sz w:val="20"/>
        </w:rPr>
        <w:t>pieza imprescindible del cajetín lleva una marca persistente dentro del DWG</w:t>
      </w:r>
    </w:p>
    <w:p>
      <w:r>
        <w:rPr>
          <w:rFonts w:ascii="Aptos" w:hAnsi="Aptos"/>
          <w:b w:val="0"/>
          <w:color w:val="111111"/>
          <w:sz w:val="20"/>
        </w:rPr>
        <w:t>(ldata GM_ROL) y el lote la detecta al calibrar. Un DWG base nuevo (una</w:t>
      </w:r>
    </w:p>
    <w:p>
      <w:r>
        <w:rPr>
          <w:rFonts w:ascii="Aptos" w:hAnsi="Aptos"/>
          <w:b w:val="0"/>
          <w:color w:val="111111"/>
          <w:sz w:val="20"/>
        </w:rPr>
        <w:t>zona distinta de Huancasancos, o una plantilla rearmada) funciona sin</w:t>
      </w:r>
    </w:p>
    <w:p>
      <w:r>
        <w:rPr>
          <w:rFonts w:ascii="Aptos" w:hAnsi="Aptos"/>
          <w:b w:val="0"/>
          <w:color w:val="111111"/>
          <w:sz w:val="20"/>
        </w:rPr>
        <w:t>reprogramar si sus cuatro piezas estan en su lugar y, cuando el respaldo</w:t>
      </w:r>
    </w:p>
    <w:p>
      <w:r>
        <w:rPr>
          <w:rFonts w:ascii="Aptos" w:hAnsi="Aptos"/>
          <w:b w:val="0"/>
          <w:color w:val="111111"/>
          <w:sz w:val="20"/>
        </w:rPr>
        <w:t>automático no las encuentra, marcadas a mano.</w:t>
      </w:r>
    </w:p>
    <w:p>
      <w:r>
        <w:rPr>
          <w:rFonts w:ascii="Aptos" w:hAnsi="Aptos"/>
          <w:b w:val="0"/>
          <w:color w:val="111111"/>
          <w:sz w:val="20"/>
        </w:rPr>
        <w:t>Se hace UNA VEZ por plantilla; después ese DWG sirve para todos los lotes de</w:t>
      </w:r>
    </w:p>
    <w:p>
      <w:r>
        <w:rPr>
          <w:rFonts w:ascii="Aptos" w:hAnsi="Aptos"/>
          <w:b w:val="0"/>
          <w:color w:val="111111"/>
          <w:sz w:val="20"/>
        </w:rPr>
        <w:t>su zona y es lo único que hay que apuntar en el proyecto del lanzador</w:t>
      </w:r>
    </w:p>
    <w:p>
      <w:r>
        <w:rPr>
          <w:rFonts w:ascii="Aptos" w:hAnsi="Aptos"/>
          <w:b w:val="0"/>
          <w:color w:val="111111"/>
          <w:sz w:val="20"/>
        </w:rPr>
        <w:t>(sección 8.1).</w:t>
      </w:r>
    </w:p>
    <w:p>
      <w:pPr>
        <w:pStyle w:val="Heading3"/>
        <w:keepNext/>
      </w:pPr>
      <w:r>
        <w:t>3.1 Flujo completo de punta a punta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11111"/>
          <w:sz w:val="20"/>
        </w:rPr>
        <w:t xml:space="preserve">Hacer una </w:t>
      </w:r>
      <w:r>
        <w:rPr>
          <w:rFonts w:ascii="Aptos" w:hAnsi="Aptos"/>
          <w:b/>
          <w:color w:val="111111"/>
          <w:sz w:val="20"/>
        </w:rPr>
        <w:t>copia de trabajo</w:t>
      </w:r>
      <w:r>
        <w:rPr>
          <w:rFonts w:ascii="Aptos" w:hAnsi="Aptos"/>
          <w:b w:val="0"/>
          <w:color w:val="111111"/>
          <w:sz w:val="20"/>
        </w:rPr>
        <w:t xml:space="preserve"> del DWG base (nunca el master: los roles</w:t>
      </w:r>
    </w:p>
    <w:p>
      <w:r>
        <w:rPr>
          <w:rFonts w:ascii="Aptos" w:hAnsi="Aptos"/>
          <w:b w:val="0"/>
          <w:color w:val="111111"/>
          <w:sz w:val="20"/>
        </w:rPr>
        <w:t>se guardan dentro del DWG al salvarlo y el lote nunca abre la maestra).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11111"/>
          <w:sz w:val="20"/>
        </w:rPr>
        <w:t>Abrir la copia con los módulos cargados: doble clic en</w:t>
      </w:r>
    </w:p>
    <w:p>
      <w:r>
        <w:rPr>
          <w:rFonts w:ascii="Aptos" w:hAnsi="Aptos"/>
          <w:b w:val="0"/>
          <w:color w:val="111111"/>
          <w:sz w:val="20"/>
        </w:rPr>
        <w:t>ABRIR_PLANTILLA.cmd (sección 5.1) o APPLOAD de las 4 raíces</w:t>
      </w:r>
    </w:p>
    <w:p>
      <w:r>
        <w:rPr>
          <w:rFonts w:ascii="Aptos" w:hAnsi="Aptos"/>
          <w:b w:val="0"/>
          <w:color w:val="111111"/>
          <w:sz w:val="20"/>
        </w:rPr>
        <w:t>(sección 5.2). La tool rechaza la plantilla oficial: marque siempre</w:t>
      </w:r>
    </w:p>
    <w:p>
      <w:r>
        <w:rPr>
          <w:rFonts w:ascii="Aptos" w:hAnsi="Aptos"/>
          <w:b w:val="0"/>
          <w:color w:val="111111"/>
          <w:sz w:val="20"/>
        </w:rPr>
        <w:t>sobre una copia.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11111"/>
          <w:sz w:val="20"/>
        </w:rPr>
        <w:t xml:space="preserve">Activar el </w:t>
      </w:r>
      <w:r>
        <w:rPr>
          <w:rFonts w:ascii="Aptos" w:hAnsi="Aptos"/>
          <w:b/>
          <w:color w:val="111111"/>
          <w:sz w:val="20"/>
        </w:rPr>
        <w:t>layout del plano</w:t>
      </w:r>
      <w:r>
        <w:rPr>
          <w:rFonts w:ascii="Aptos" w:hAnsi="Aptos"/>
          <w:b w:val="0"/>
          <w:color w:val="111111"/>
          <w:sz w:val="20"/>
        </w:rPr>
        <w:t xml:space="preserve"> y ejecutar GM_VALIDAR_PLANTILLA</w:t>
      </w:r>
    </w:p>
    <w:p>
      <w:r>
        <w:rPr>
          <w:rFonts w:ascii="Aptos" w:hAnsi="Aptos"/>
          <w:b w:val="0"/>
          <w:color w:val="111111"/>
          <w:sz w:val="20"/>
        </w:rPr>
        <w:t>(sección 3.5): reporta cada rol (tipo, handle, caja) y lista los</w:t>
      </w:r>
    </w:p>
    <w:p>
      <w:r>
        <w:rPr>
          <w:rFonts w:ascii="Aptos" w:hAnsi="Aptos"/>
          <w:b w:val="0"/>
          <w:color w:val="111111"/>
          <w:sz w:val="20"/>
        </w:rPr>
        <w:t>FALTA_ROL.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11111"/>
          <w:sz w:val="20"/>
        </w:rPr>
        <w:t>Marcar los roles que falten: GM_MARCAR_PLANTILLA resuelve VP+LEYENDA</w:t>
      </w:r>
    </w:p>
    <w:p>
      <w:r>
        <w:rPr>
          <w:rFonts w:ascii="Aptos" w:hAnsi="Aptos"/>
          <w:b w:val="0"/>
          <w:color w:val="111111"/>
          <w:sz w:val="20"/>
        </w:rPr>
        <w:t>en un paso y GM_MARCAR_ROL marca cualquier rol por selección</w:t>
      </w:r>
    </w:p>
    <w:p>
      <w:r>
        <w:rPr>
          <w:rFonts w:ascii="Aptos" w:hAnsi="Aptos"/>
          <w:b w:val="0"/>
          <w:color w:val="111111"/>
          <w:sz w:val="20"/>
        </w:rPr>
        <w:t>(sección 3.6).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11111"/>
          <w:sz w:val="20"/>
        </w:rPr>
        <w:t>Repetir GM_VALIDAR_PLANTILLA hasta que no quede ningún FALTA_ROL;</w:t>
      </w:r>
    </w:p>
    <w:p>
      <w:r>
        <w:rPr>
          <w:rFonts w:ascii="Aptos" w:hAnsi="Aptos"/>
          <w:b w:val="0"/>
          <w:color w:val="111111"/>
          <w:sz w:val="20"/>
        </w:rPr>
        <w:t>el cierre es "PLANTILLA OK: lista para GM_PLANOS_LOTE" y traza</w:t>
      </w:r>
    </w:p>
    <w:p>
      <w:r>
        <w:rPr>
          <w:rFonts w:ascii="Aptos" w:hAnsi="Aptos"/>
          <w:b w:val="0"/>
          <w:color w:val="111111"/>
          <w:sz w:val="20"/>
        </w:rPr>
        <w:t>MAPA_KIND (que fuente de localización tiene el mapa).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11111"/>
          <w:sz w:val="20"/>
        </w:rPr>
        <w:t>Guardar el DWG (sin guardar no hay roles) y respaldarlo; anotar nombre,</w:t>
      </w:r>
    </w:p>
    <w:p>
      <w:r>
        <w:rPr>
          <w:rFonts w:ascii="Aptos" w:hAnsi="Aptos"/>
          <w:b w:val="0"/>
          <w:color w:val="111111"/>
          <w:sz w:val="20"/>
        </w:rPr>
        <w:t>bytes y SHA256 (sección 3.7).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11111"/>
          <w:sz w:val="20"/>
        </w:rPr>
        <w:t>Preparar el CSV de predios y los hipervínculos del Model (sección 4).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11111"/>
          <w:sz w:val="20"/>
        </w:rPr>
        <w:t>Crear el proyecto en el lanzador, Revisar configuración (preflight),</w:t>
      </w:r>
    </w:p>
    <w:p>
      <w:r>
        <w:rPr>
          <w:rFonts w:ascii="Aptos" w:hAnsi="Aptos"/>
          <w:b w:val="0"/>
          <w:color w:val="111111"/>
          <w:sz w:val="20"/>
        </w:rPr>
        <w:t>pilotear con los 5 códigos de prueba y recién ahí correr el lote</w:t>
      </w:r>
    </w:p>
    <w:p>
      <w:r>
        <w:rPr>
          <w:rFonts w:ascii="Aptos" w:hAnsi="Aptos"/>
          <w:b w:val="0"/>
          <w:color w:val="111111"/>
          <w:sz w:val="20"/>
        </w:rPr>
        <w:t>completo (secciones 8 y 14.3).</w:t>
      </w:r>
    </w:p>
    <w:p>
      <w:pPr>
        <w:pStyle w:val="Heading3"/>
        <w:keepNext/>
      </w:pPr>
      <w:r>
        <w:t>3.2 Qué debe tener el DWG base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Software: AutoCAD o Civil 3D con el plotter DWG To PDF.pc3 y las</w:t>
      </w:r>
    </w:p>
    <w:p>
      <w:r>
        <w:rPr>
          <w:rFonts w:ascii="Aptos" w:hAnsi="Aptos"/>
          <w:b w:val="0"/>
          <w:color w:val="111111"/>
          <w:sz w:val="20"/>
        </w:rPr>
        <w:t>fuentes romans.shx, Arial y Trebuchet MS instaladas.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Un layout con el cajetín armado: el sistema NO dibuja el cajetín desde</w:t>
      </w:r>
    </w:p>
    <w:p>
      <w:r>
        <w:rPr>
          <w:rFonts w:ascii="Aptos" w:hAnsi="Aptos"/>
          <w:b w:val="0"/>
          <w:color w:val="111111"/>
          <w:sz w:val="20"/>
        </w:rPr>
        <w:t>cero, rellena membrete, tablas, etiquetas, esquemas y leyenda sobre el</w:t>
      </w:r>
    </w:p>
    <w:p>
      <w:r>
        <w:rPr>
          <w:rFonts w:ascii="Aptos" w:hAnsi="Aptos"/>
          <w:b w:val="0"/>
          <w:color w:val="111111"/>
          <w:sz w:val="20"/>
        </w:rPr>
        <w:t>que ya esta en el DWG.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Model en metros y Paper en milimetros.</w:t>
      </w:r>
      <w:r>
        <w:rPr>
          <w:rFonts w:ascii="Aptos" w:hAnsi="Aptos"/>
          <w:b w:val="0"/>
          <w:color w:val="111111"/>
          <w:sz w:val="20"/>
        </w:rPr>
        <w:t xml:space="preserve"> La formula de escala depende</w:t>
      </w:r>
    </w:p>
    <w:p>
      <w:r>
        <w:rPr>
          <w:rFonts w:ascii="Aptos" w:hAnsi="Aptos"/>
          <w:b w:val="0"/>
          <w:color w:val="111111"/>
          <w:sz w:val="20"/>
        </w:rPr>
        <w:t>de esas unidades; un DWG en otra unidad compone escalas equivocadas.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Las cuatro piezas del cajetín en su lugar, con los pisos de tamano de la</w:t>
      </w:r>
    </w:p>
    <w:p>
      <w:r>
        <w:rPr>
          <w:rFonts w:ascii="Aptos" w:hAnsi="Aptos"/>
          <w:b w:val="0"/>
          <w:color w:val="111111"/>
          <w:sz w:val="20"/>
        </w:rPr>
        <w:t>sección 3.3 y con hueco libre para la copia de la leyenda.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Los polígonos del Model con hipervinculo de código (sección 4).</w:t>
      </w:r>
    </w:p>
    <w:p>
      <w:r>
        <w:rPr>
          <w:rFonts w:ascii="Aptos" w:hAnsi="Aptos"/>
          <w:b w:val="0"/>
          <w:color w:val="111111"/>
          <w:sz w:val="20"/>
        </w:rPr>
        <w:t>Contrato técnico completo: SPEC_PLANTILLA_GM.md. Checklist de recepción</w:t>
      </w:r>
    </w:p>
    <w:p>
      <w:r>
        <w:rPr>
          <w:rFonts w:ascii="Aptos" w:hAnsi="Aptos"/>
          <w:b w:val="0"/>
          <w:color w:val="111111"/>
          <w:sz w:val="20"/>
        </w:rPr>
        <w:t>con medidas por pieza: docs\REQUISITOS_PLANTILLA_GM.md.</w:t>
      </w:r>
    </w:p>
    <w:p>
      <w:pPr>
        <w:pStyle w:val="Heading3"/>
        <w:keepNext/>
      </w:pPr>
      <w:r>
        <w:t>3.3 Los 4 roles de la plantilla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38775"/>
            <wp:docPr id="1" name="Picture 1" descr="Esquema de layout con viewport principal, mapa geográfico, leyenda, zonas variables, franja de proyecto y pie." title="Figura 1. Esquema conceptual de los roles y espacios del layout. No está a escal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3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i/>
          <w:color w:val="66717C"/>
          <w:sz w:val="17"/>
        </w:rPr>
        <w:t>Figura 1. Esquema conceptual de los roles y espacios del layout. No está a escala.</w:t>
      </w:r>
    </w:p>
    <w:p>
      <w:r>
        <w:rPr>
          <w:rFonts w:ascii="Aptos" w:hAnsi="Aptos"/>
          <w:b w:val="0"/>
          <w:color w:val="111111"/>
          <w:sz w:val="20"/>
        </w:rPr>
        <w:t>Los roles viven en entidades del LAYOUT activo (no del Model). Sin rol y</w:t>
      </w:r>
    </w:p>
    <w:p>
      <w:r>
        <w:rPr>
          <w:rFonts w:ascii="Aptos" w:hAnsi="Aptos"/>
          <w:b w:val="0"/>
          <w:color w:val="111111"/>
          <w:sz w:val="20"/>
        </w:rPr>
        <w:t>sin detección de respaldo, el lote registra FALTA_ROL:&lt;rol&gt; y NO exporta</w:t>
      </w:r>
    </w:p>
    <w:p>
      <w:r>
        <w:rPr>
          <w:rFonts w:ascii="Aptos" w:hAnsi="Aptos"/>
          <w:b w:val="0"/>
          <w:color w:val="111111"/>
          <w:sz w:val="20"/>
        </w:rPr>
        <w:t>ningún plano (fail-closed).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es</w:t>
            </w:r>
          </w:p>
        </w:tc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Entidades que admite el marcado</w:t>
            </w:r>
          </w:p>
        </w:tc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Cómo se encuentra si no está marcado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VP_PRINCIPAL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Viewport principal del plano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VIEWPORT (uno por layout; el fondo del papel, 69=1, no sirve)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Handle legacy D5CF2; si no, el viewport real mas grande del layout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LEYENDA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Leyenda base del cajetín (el lote oculta el original y coloca una copia; al cerrar la restaura intacta)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INSERT o ACAD_TABLE con caja medida &lt;= 65x48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Handle legacy 166D8E; si no, un INSERT cuyo nombre contiene LEYENDA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MAPA_GEO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Marco/franja del mapa regional (recibe los circulos del predio y el rótulo)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LWPOLYLINE, POLYLINE, INSERT o IMAGE (puede ser un bloque combinado mapa+titulo)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Handle legacy 167F4D; si no, una franja ancha del layout (ancho &gt;= 150, alto 2-12)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PROYECTO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Franja de proyecto/logos de abajo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LWPOLYLINE, POLYLINE, INSERT o IMAGE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Handle legacy 15BBFB; si no, una franja del pie del cajetín (ancho &gt;= 100, alto 8-25, pegada abajo)</w:t>
            </w:r>
          </w:p>
        </w:tc>
      </w:tr>
    </w:tbl>
    <w:p/>
    <w:p>
      <w:r>
        <w:rPr>
          <w:rFonts w:ascii="Aptos" w:hAnsi="Aptos"/>
          <w:b w:val="0"/>
          <w:color w:val="111111"/>
          <w:sz w:val="20"/>
        </w:rPr>
        <w:t>Pisos duros que el lote SI exige aunque el rol este marcado: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Viewport: ancho y alto &gt; 50 unidades de papel; por debajo no se exporta</w:t>
      </w:r>
    </w:p>
    <w:p>
      <w:r>
        <w:rPr>
          <w:rFonts w:ascii="Aptos" w:hAnsi="Aptos"/>
          <w:b w:val="0"/>
          <w:color w:val="111111"/>
          <w:sz w:val="20"/>
        </w:rPr>
        <w:t>("Viewport demasiado chico para el contrato GM v1").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Leyenda: caja medida &lt;= 65x48; un rol LEYENDA apuntando a una pieza</w:t>
      </w:r>
    </w:p>
    <w:p>
      <w:r>
        <w:rPr>
          <w:rFonts w:ascii="Aptos" w:hAnsi="Aptos"/>
          <w:b w:val="0"/>
          <w:color w:val="111111"/>
          <w:sz w:val="20"/>
        </w:rPr>
        <w:t>mas grande no vale y queda FALTA_ROL:LEYENDA (no se cae a otro</w:t>
      </w:r>
    </w:p>
    <w:p>
      <w:r>
        <w:rPr>
          <w:rFonts w:ascii="Aptos" w:hAnsi="Aptos"/>
          <w:b w:val="0"/>
          <w:color w:val="111111"/>
          <w:sz w:val="20"/>
        </w:rPr>
        <w:t>respaldo).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Hueco: la copia de la leyenda necesita su zona libre (~65x48), sin tapar</w:t>
      </w:r>
    </w:p>
    <w:p>
      <w:r>
        <w:rPr>
          <w:rFonts w:ascii="Aptos" w:hAnsi="Aptos"/>
          <w:b w:val="0"/>
          <w:color w:val="111111"/>
          <w:sz w:val="20"/>
        </w:rPr>
        <w:t>el viewport ni el pie.</w:t>
      </w:r>
    </w:p>
    <w:p>
      <w:pPr>
        <w:pStyle w:val="Heading3"/>
        <w:keepNext/>
      </w:pPr>
      <w:r>
        <w:t>3.4 Abrir el DWG base con los módulos cargados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ABRIR_PLANTILLA.cmd (raiz del paquete) o</w:t>
      </w:r>
    </w:p>
    <w:p>
      <w:r>
        <w:rPr>
          <w:rFonts w:ascii="Aptos" w:hAnsi="Aptos"/>
          <w:b w:val="0"/>
          <w:color w:val="111111"/>
          <w:sz w:val="20"/>
        </w:rPr>
        <w:t>powershell -ExecutionPolicy Bypass -File tools\GM_ABRIR_PLANTILLA.ps1:</w:t>
      </w:r>
    </w:p>
    <w:p>
      <w:r>
        <w:rPr>
          <w:rFonts w:ascii="Aptos" w:hAnsi="Aptos"/>
          <w:b w:val="0"/>
          <w:color w:val="111111"/>
          <w:sz w:val="20"/>
        </w:rPr>
        <w:t>selector de DWG; -Dwg "ruta\mi_plantilla.dwg" entra directo; con</w:t>
      </w:r>
    </w:p>
    <w:p>
      <w:r>
        <w:rPr>
          <w:rFonts w:ascii="Aptos" w:hAnsi="Aptos"/>
          <w:b w:val="0"/>
          <w:color w:val="111111"/>
          <w:sz w:val="20"/>
        </w:rPr>
        <w:t>-SinDibujo abre AutoCAD vacio para abrir el DWG a mano.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Carga los 25 módulos del manifiesto con rutas absolutas: por eso</w:t>
      </w:r>
    </w:p>
    <w:p>
      <w:r>
        <w:rPr>
          <w:rFonts w:ascii="Aptos" w:hAnsi="Aptos"/>
          <w:b w:val="0"/>
          <w:color w:val="111111"/>
          <w:sz w:val="20"/>
        </w:rPr>
        <w:t>funciona aunque el DWG viva fuera de la carpeta del sistema (la vía</w:t>
      </w:r>
    </w:p>
    <w:p>
      <w:r>
        <w:rPr>
          <w:rFonts w:ascii="Aptos" w:hAnsi="Aptos"/>
          <w:b w:val="0"/>
          <w:color w:val="111111"/>
          <w:sz w:val="20"/>
        </w:rPr>
        <w:t>APPLOAD de la sección 5.2 solo autocarga si el DWG vive dentro).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Si su DWG base ES la plantilla oficial de Huancasancos, haga primero la</w:t>
      </w:r>
    </w:p>
    <w:p>
      <w:r>
        <w:rPr>
          <w:rFonts w:ascii="Aptos" w:hAnsi="Aptos"/>
          <w:b w:val="0"/>
          <w:color w:val="111111"/>
          <w:sz w:val="20"/>
        </w:rPr>
        <w:t>copia: la tool rechaza el master con ruta en la raiz del sistema.</w:t>
      </w:r>
    </w:p>
    <w:p>
      <w:pPr>
        <w:pStyle w:val="Heading3"/>
        <w:keepNext/>
      </w:pPr>
      <w:r>
        <w:t>3.5 Validar: GM_VALIDAR_PLANTILLA</w:t>
      </w:r>
    </w:p>
    <w:p>
      <w:r>
        <w:rPr>
          <w:rFonts w:ascii="Aptos" w:hAnsi="Aptos"/>
          <w:b w:val="0"/>
          <w:color w:val="111111"/>
          <w:sz w:val="20"/>
        </w:rPr>
        <w:t>Ejecutelo con el layout del plano activo. Es solo lectura (no marca, no</w:t>
      </w:r>
    </w:p>
    <w:p>
      <w:r>
        <w:rPr>
          <w:rFonts w:ascii="Aptos" w:hAnsi="Aptos"/>
          <w:b w:val="0"/>
          <w:color w:val="111111"/>
          <w:sz w:val="20"/>
        </w:rPr>
        <w:t>edita). La salida de consola y el alert contienen: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Cabecera con DWG=&lt;archivo&gt; CTAB=&lt;layout&gt; y la foto de calibracion.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Una linea por rol: ROL_VP, ROL_LEY, ROL_MAP, ROL_PROY con</w:t>
      </w:r>
    </w:p>
    <w:p>
      <w:r>
        <w:rPr>
          <w:rFonts w:ascii="Aptos" w:hAnsi="Aptos"/>
          <w:b w:val="0"/>
          <w:color w:val="111111"/>
          <w:sz w:val="20"/>
        </w:rPr>
        <w:t>=TIPO h=&lt;handle&gt; caja=(x1,y1)-(x2,y2) (=AUSENTE si no aparece), mas</w:t>
      </w:r>
    </w:p>
    <w:p>
      <w:r>
        <w:rPr>
          <w:rFonts w:ascii="Aptos" w:hAnsi="Aptos"/>
          <w:b w:val="0"/>
          <w:color w:val="111111"/>
          <w:sz w:val="20"/>
        </w:rPr>
        <w:t>las cajas resueltas MAP_BOX y PROY_BOX.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MAPA_KIND=...: fuente de localización del mapa regional. LAYOUT-TICKS</w:t>
      </w:r>
    </w:p>
    <w:p>
      <w:r>
        <w:rPr>
          <w:rFonts w:ascii="Aptos" w:hAnsi="Aptos"/>
          <w:b w:val="0"/>
          <w:color w:val="111111"/>
          <w:sz w:val="20"/>
        </w:rPr>
        <w:t>(mapa dibujado en el layout con rotulos U.C./distrito), BLOQUE o</w:t>
      </w:r>
    </w:p>
    <w:p>
      <w:r>
        <w:rPr>
          <w:rFonts w:ascii="Aptos" w:hAnsi="Aptos"/>
          <w:b w:val="0"/>
          <w:color w:val="111111"/>
          <w:sz w:val="20"/>
        </w:rPr>
        <w:t>BLOQUE-VP (mapa como bloque, directo o con viewport), XREF</w:t>
      </w:r>
    </w:p>
    <w:p>
      <w:r>
        <w:rPr>
          <w:rFonts w:ascii="Aptos" w:hAnsi="Aptos"/>
          <w:b w:val="0"/>
          <w:color w:val="111111"/>
          <w:sz w:val="20"/>
        </w:rPr>
        <w:t>(referencia externa: sin datos internos el plano sale sin circulos y</w:t>
      </w:r>
    </w:p>
    <w:p>
      <w:r>
        <w:rPr>
          <w:rFonts w:ascii="Aptos" w:hAnsi="Aptos"/>
          <w:b w:val="0"/>
          <w:color w:val="111111"/>
          <w:sz w:val="20"/>
        </w:rPr>
        <w:t>queda el honesto PREDIO LOCALIZACION, sección 12) y SIN_MARCO (no</w:t>
      </w:r>
    </w:p>
    <w:p>
      <w:r>
        <w:rPr>
          <w:rFonts w:ascii="Aptos" w:hAnsi="Aptos"/>
          <w:b w:val="0"/>
          <w:color w:val="111111"/>
          <w:sz w:val="20"/>
        </w:rPr>
        <w:t>hay mapa utilizable: corregir el marco antes del lote).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Si falta algo: lineas FALTA_ROL:... y aviso "Ver SPEC_PLANTILLA_GM.md".</w:t>
      </w:r>
    </w:p>
    <w:p>
      <w:r>
        <w:rPr>
          <w:rFonts w:ascii="Aptos" w:hAnsi="Aptos"/>
          <w:b w:val="0"/>
          <w:color w:val="111111"/>
          <w:sz w:val="20"/>
        </w:rPr>
        <w:t xml:space="preserve">Si esta todo: </w:t>
      </w:r>
      <w:r>
        <w:rPr>
          <w:rFonts w:ascii="Aptos" w:hAnsi="Aptos"/>
          <w:b/>
          <w:color w:val="111111"/>
          <w:sz w:val="20"/>
        </w:rPr>
        <w:t>"PLANTILLA OK: lista para GM_PLANOS_LOTE"</w:t>
      </w:r>
      <w:r>
        <w:rPr>
          <w:rFonts w:ascii="Aptos" w:hAnsi="Aptos"/>
          <w:b w:val="0"/>
          <w:color w:val="111111"/>
          <w:sz w:val="20"/>
        </w:rPr>
        <w:t>.</w:t>
      </w:r>
    </w:p>
    <w:p>
      <w:r>
        <w:rPr>
          <w:rFonts w:ascii="Aptos" w:hAnsi="Aptos"/>
          <w:b w:val="0"/>
          <w:color w:val="111111"/>
          <w:sz w:val="20"/>
        </w:rPr>
        <w:t>El reporte dice tipo, handle y caja de cada rol: sirve para ver que</w:t>
      </w:r>
    </w:p>
    <w:p>
      <w:r>
        <w:rPr>
          <w:rFonts w:ascii="Aptos" w:hAnsi="Aptos"/>
          <w:b w:val="0"/>
          <w:color w:val="111111"/>
          <w:sz w:val="20"/>
        </w:rPr>
        <w:t>entidad recibio la marca y su tamano real antes de correr el piloto.</w:t>
      </w:r>
    </w:p>
    <w:p>
      <w:pPr>
        <w:pStyle w:val="Heading3"/>
        <w:keepNext/>
      </w:pPr>
      <w:r>
        <w:t>3.6 Marcar roles: GM_MARCAR_PLANTILLA y GM_MARCAR_ROL</w:t>
      </w:r>
    </w:p>
    <w:p>
      <w:r>
        <w:rPr>
          <w:rFonts w:ascii="Aptos" w:hAnsi="Aptos"/>
          <w:b w:val="0"/>
          <w:color w:val="111111"/>
          <w:sz w:val="20"/>
        </w:rPr>
        <w:t>GM_MARCAR_PLANTILLA (sin preguntas):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Marca el mínimo VP+LEYENDA en un paso: VP = el viewport real mas grande</w:t>
      </w:r>
    </w:p>
    <w:p>
      <w:r>
        <w:rPr>
          <w:rFonts w:ascii="Aptos" w:hAnsi="Aptos"/>
          <w:b w:val="0"/>
          <w:color w:val="111111"/>
          <w:sz w:val="20"/>
        </w:rPr>
        <w:t>del layout (prioriza el legacy D5CF2 si existe); LEYENDA = INSERT con</w:t>
      </w:r>
    </w:p>
    <w:p>
      <w:r>
        <w:rPr>
          <w:rFonts w:ascii="Aptos" w:hAnsi="Aptos"/>
          <w:b w:val="0"/>
          <w:color w:val="111111"/>
          <w:sz w:val="20"/>
        </w:rPr>
        <w:t>LEYENDA en el nombre (prioriza el legacy 166D8E si existe).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Avisa: "Roles marcados: N/2 minimos (VP+LEYENDA). Re-ejecute</w:t>
      </w:r>
    </w:p>
    <w:p>
      <w:r>
        <w:rPr>
          <w:rFonts w:ascii="Aptos" w:hAnsi="Aptos"/>
          <w:b w:val="0"/>
          <w:color w:val="111111"/>
          <w:sz w:val="20"/>
        </w:rPr>
        <w:t>GM_VALIDAR_PLANTILLA".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No toca</w:t>
      </w:r>
      <w:r>
        <w:rPr>
          <w:rFonts w:ascii="Aptos" w:hAnsi="Aptos"/>
          <w:b w:val="0"/>
          <w:color w:val="111111"/>
          <w:sz w:val="20"/>
        </w:rPr>
        <w:t xml:space="preserve"> MAPA_GEO ni PROYECTO: si los respaldos (legacy o</w:t>
      </w:r>
    </w:p>
    <w:p>
      <w:r>
        <w:rPr>
          <w:rFonts w:ascii="Aptos" w:hAnsi="Aptos"/>
          <w:b w:val="0"/>
          <w:color w:val="111111"/>
          <w:sz w:val="20"/>
        </w:rPr>
        <w:t>geometria) no los encuentran, quedan como FALTA_ROL y hay que</w:t>
      </w:r>
    </w:p>
    <w:p>
      <w:r>
        <w:rPr>
          <w:rFonts w:ascii="Aptos" w:hAnsi="Aptos"/>
          <w:b w:val="0"/>
          <w:color w:val="111111"/>
          <w:sz w:val="20"/>
        </w:rPr>
        <w:t>marcarlos a mano con GM_MARCAR_ROL.</w:t>
      </w:r>
    </w:p>
    <w:p>
      <w:r>
        <w:rPr>
          <w:rFonts w:ascii="Aptos" w:hAnsi="Aptos"/>
          <w:b w:val="0"/>
          <w:color w:val="111111"/>
          <w:sz w:val="20"/>
        </w:rPr>
        <w:t>GM_MARCAR_ROL (un rol por vez; el camino normal en plantillas nuevas,</w:t>
      </w:r>
    </w:p>
    <w:p>
      <w:r>
        <w:rPr>
          <w:rFonts w:ascii="Aptos" w:hAnsi="Aptos"/>
          <w:b w:val="0"/>
          <w:color w:val="111111"/>
          <w:sz w:val="20"/>
        </w:rPr>
        <w:t>tipo Chagual):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11111"/>
          <w:sz w:val="20"/>
        </w:rPr>
        <w:t>Elija el rol por número: 1 VP_PRINCIPAL, 2 LEYENDA, 3 MAPA_GEO,</w:t>
      </w:r>
    </w:p>
    <w:p>
      <w:r>
        <w:rPr>
          <w:rFonts w:ascii="Aptos" w:hAnsi="Aptos"/>
          <w:b w:val="0"/>
          <w:color w:val="111111"/>
          <w:sz w:val="20"/>
        </w:rPr>
        <w:t>4 PROYECTO (se elige por número porque los keywords de AutoCAD no</w:t>
      </w:r>
    </w:p>
    <w:p>
      <w:r>
        <w:rPr>
          <w:rFonts w:ascii="Aptos" w:hAnsi="Aptos"/>
          <w:b w:val="0"/>
          <w:color w:val="111111"/>
          <w:sz w:val="20"/>
        </w:rPr>
        <w:t>admiten el guion bajo).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11111"/>
          <w:sz w:val="20"/>
        </w:rPr>
        <w:t>Hacer clic en la entidad con el layout del plano activo (todos los</w:t>
      </w:r>
    </w:p>
    <w:p>
      <w:r>
        <w:rPr>
          <w:rFonts w:ascii="Aptos" w:hAnsi="Aptos"/>
          <w:b w:val="0"/>
          <w:color w:val="111111"/>
          <w:sz w:val="20"/>
        </w:rPr>
        <w:t>roles viven en el layout, nunca en el Model). Si la entidad es de otro</w:t>
      </w:r>
    </w:p>
    <w:p>
      <w:r>
        <w:rPr>
          <w:rFonts w:ascii="Aptos" w:hAnsi="Aptos"/>
          <w:b w:val="0"/>
          <w:color w:val="111111"/>
          <w:sz w:val="20"/>
        </w:rPr>
        <w:t>layout: aviso "La entidad no pertenece al layout activo" y no marca.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11111"/>
          <w:sz w:val="20"/>
        </w:rPr>
        <w:t>El tipo se válida contra el rol: VP solo VIEWPORT; LEYENDA solo INSERT</w:t>
      </w:r>
    </w:p>
    <w:p>
      <w:r>
        <w:rPr>
          <w:rFonts w:ascii="Aptos" w:hAnsi="Aptos"/>
          <w:b w:val="0"/>
          <w:color w:val="111111"/>
          <w:sz w:val="20"/>
        </w:rPr>
        <w:t>o ACAD_TABLE; MAPA_GEO y PROYECTO solo LWPOLYLINE, POLYLINE, INSERT o</w:t>
      </w:r>
    </w:p>
    <w:p>
      <w:r>
        <w:rPr>
          <w:rFonts w:ascii="Aptos" w:hAnsi="Aptos"/>
          <w:b w:val="0"/>
          <w:color w:val="111111"/>
          <w:sz w:val="20"/>
        </w:rPr>
        <w:t>IMAGE. Si no corresponde: "Tipo no admitido para &lt;rol&gt;: &lt;tipo&gt;".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11111"/>
          <w:sz w:val="20"/>
        </w:rPr>
        <w:t>Confirmacion: "Rol &lt;rol&gt; marcado en &lt;tipo&gt; (handle ...). Re-ejecute</w:t>
      </w:r>
    </w:p>
    <w:p>
      <w:r>
        <w:rPr>
          <w:rFonts w:ascii="Aptos" w:hAnsi="Aptos"/>
          <w:b w:val="0"/>
          <w:color w:val="111111"/>
          <w:sz w:val="20"/>
        </w:rPr>
        <w:t>GM_VALIDAR_PLANTILLA". Repetir por cada rol faltante y volver a</w:t>
      </w:r>
    </w:p>
    <w:p>
      <w:r>
        <w:rPr>
          <w:rFonts w:ascii="Aptos" w:hAnsi="Aptos"/>
          <w:b w:val="0"/>
          <w:color w:val="111111"/>
          <w:sz w:val="20"/>
        </w:rPr>
        <w:t>validar (sección 3.5) hasta PLANTILLA OK.</w:t>
      </w:r>
    </w:p>
    <w:p>
      <w:r>
        <w:rPr>
          <w:rFonts w:ascii="Aptos" w:hAnsi="Aptos"/>
          <w:b w:val="0"/>
          <w:color w:val="111111"/>
          <w:sz w:val="20"/>
        </w:rPr>
        <w:t>Re-marcar una misma entidad sobreescribe su marca anterior; no deja</w:t>
      </w:r>
    </w:p>
    <w:p>
      <w:r>
        <w:rPr>
          <w:rFonts w:ascii="Aptos" w:hAnsi="Aptos"/>
          <w:b w:val="0"/>
          <w:color w:val="111111"/>
          <w:sz w:val="20"/>
        </w:rPr>
        <w:t>duplicados.</w:t>
      </w:r>
    </w:p>
    <w:p>
      <w:pPr>
        <w:pStyle w:val="Heading3"/>
        <w:keepNext/>
      </w:pPr>
      <w:r>
        <w:t>3.7 Guardar, respaldar y nombrar la plantilla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Los roles se escriben al DWG al guardar: si el DWG queda sin salvar, se</w:t>
      </w:r>
    </w:p>
    <w:p>
      <w:r>
        <w:rPr>
          <w:rFonts w:ascii="Aptos" w:hAnsi="Aptos"/>
          <w:b w:val="0"/>
          <w:color w:val="111111"/>
          <w:sz w:val="20"/>
        </w:rPr>
        <w:t>pierde el marcado. Reabra y valide para confirmar.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Guarde el DWG con un nombre propio claro (ej. PLANTILLA_&lt;ZONA&gt;_PU_</w:t>
      </w:r>
    </w:p>
    <w:p>
      <w:r>
        <w:rPr>
          <w:rFonts w:ascii="Aptos" w:hAnsi="Aptos"/>
          <w:b w:val="0"/>
          <w:color w:val="111111"/>
          <w:sz w:val="20"/>
        </w:rPr>
        <w:t>ROLES.dwg) y apunte esa ruta en DWG plantilla (sección 8.1).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No renombre su plantilla a PLANTILLA_ORIGINAL_HUANCASANCOS.dwg</w:t>
      </w:r>
      <w:r>
        <w:rPr>
          <w:rFonts w:ascii="Aptos" w:hAnsi="Aptos"/>
          <w:b w:val="0"/>
          <w:color w:val="111111"/>
          <w:sz w:val="20"/>
        </w:rPr>
        <w:t>: con</w:t>
      </w:r>
    </w:p>
    <w:p>
      <w:r>
        <w:rPr>
          <w:rFonts w:ascii="Aptos" w:hAnsi="Aptos"/>
          <w:b w:val="0"/>
          <w:color w:val="111111"/>
          <w:sz w:val="20"/>
        </w:rPr>
        <w:t>ese nombre exacto el lanzador exige el tamano y SHA256 de la maestra</w:t>
      </w:r>
    </w:p>
    <w:p>
      <w:r>
        <w:rPr>
          <w:rFonts w:ascii="Aptos" w:hAnsi="Aptos"/>
          <w:b w:val="0"/>
          <w:color w:val="111111"/>
          <w:sz w:val="20"/>
        </w:rPr>
        <w:t>oficial y el preflight fallaria. Con su nombre propio el lanzador la</w:t>
      </w:r>
    </w:p>
    <w:p>
      <w:r>
        <w:rPr>
          <w:rFonts w:ascii="Aptos" w:hAnsi="Aptos"/>
          <w:b w:val="0"/>
          <w:color w:val="111111"/>
          <w:sz w:val="20"/>
        </w:rPr>
        <w:t>admite por roles y deja su hash en el log.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Respalde la plantilla validada (nombre, bytes y SHA256 con</w:t>
      </w:r>
    </w:p>
    <w:p>
      <w:r>
        <w:rPr>
          <w:rFonts w:ascii="Aptos" w:hAnsi="Aptos"/>
          <w:b w:val="0"/>
          <w:color w:val="111111"/>
          <w:sz w:val="20"/>
        </w:rPr>
        <w:t>Get-FileHash) fuera del proyecto de ejecución: ese archivo es la</w:t>
      </w:r>
    </w:p>
    <w:p>
      <w:r>
        <w:rPr>
          <w:rFonts w:ascii="Aptos" w:hAnsi="Aptos"/>
          <w:b w:val="0"/>
          <w:color w:val="111111"/>
          <w:sz w:val="20"/>
        </w:rPr>
        <w:t>plantilla del proyecto y el preflight se niega a arrancar sin ella.</w:t>
      </w:r>
    </w:p>
    <w:p>
      <w:pPr>
        <w:pStyle w:val="Heading3"/>
        <w:keepNext/>
      </w:pPr>
      <w:r>
        <w:t>3.8 Errores típicos de plantilla y soluciones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Mensaje</w:t>
            </w:r>
          </w:p>
        </w:tc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Causa típica</w:t>
            </w:r>
          </w:p>
        </w:tc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FALTA_ROL:VP_PRINCIPAL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viewport sin marcar, menor a 50x50 o layout equivocado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GM_MARCAR_PLANTILLA o GM_MARCAR_ROL 1; si es muy chico, agrandelo primero.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FALTA_ROL:LEYENDA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bloque sin LEYENDA en el nombre, o tabla sin rol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Marque GM_MARCAR_ROL 2 sobre el bloque/tabla (o ponga LEYENDA en el nombre del bloque).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FALTA_ROL:MAPA_GEO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el marco del mapa no entra en el respaldo geometrico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GM_MARCAR_ROL 3 sobre su LWPOLYLINE/POLYLINE/INSERT/IMAGE.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FALTA_ROL:PROYECTO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la franja de proyecto no entra en el respaldo geometrico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GM_MARCAR_ROL 4 sobre su entidad.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ROL_LEY con caja mayor a 65x48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el rol apunta a una pieza grande; ese rol no vale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Achicar/reubicar la pieza en el DWG, o re-marcar la pieza correcta.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"La entidad no pertenece al layout activo"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clic en entidad de otro layout o del Model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Activar el layout del plano y repetir el marcado.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"Tipo no admitido para &lt;rol&gt;"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tipo de entidad incorrecto para ese rol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Usar la tabla de tipos de la sección 3.3 y elegir la entidad correcta.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MAPA_KIND=SIN_MARCO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ni rol ni marco detectable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Marcar MAPA_GEO (sección 3.6) y revalidar.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XREF sin circulos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mapa como XREF: el lote avisa y sigue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Bindear o incorporar el mapa al DWG; documentar si queda XREF.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Válida OK pero el lote calibra raro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se ejecuto con otro layout activo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Correr el lote con el MISMO layout que se válido.</w:t>
            </w:r>
          </w:p>
        </w:tc>
      </w:tr>
    </w:tbl>
    <w:p/>
    <w:p>
      <w:pPr>
        <w:pStyle w:val="Heading3"/>
        <w:keepNext/>
      </w:pPr>
      <w:r>
        <w:t>3.9 Chequeo antes de cerrar la plantilla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Copia de trabajo con nombre propio (nunca el master).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Las 4 piezas presentes en el layout y con los pisos de tamano.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GM_VALIDAR_PLANTILLA sin FALTA_ROL y con PLANTILLA OK.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MAPA_KIND distinto de SIN_MARCO; si sera XREF, decidido y</w:t>
      </w:r>
    </w:p>
    <w:p>
      <w:r>
        <w:rPr>
          <w:rFonts w:ascii="Aptos" w:hAnsi="Aptos"/>
          <w:b w:val="0"/>
          <w:color w:val="111111"/>
          <w:sz w:val="20"/>
        </w:rPr>
        <w:t>documentado.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Model en metros / Paper en milimetros.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Hipervínculos del Model listos (sección 4).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DWG guardado y respaldado (nombre + bytes + SHA256 anotados).</w:t>
      </w:r>
    </w:p>
    <w:p>
      <w:pPr>
        <w:pStyle w:val="Heading2"/>
        <w:keepNext/>
      </w:pPr>
      <w:r>
        <w:t>4. Preparar el CSV y los hipervínculos</w:t>
      </w:r>
    </w:p>
    <w:p>
      <w:pPr>
        <w:pStyle w:val="Heading3"/>
        <w:keepNext/>
      </w:pPr>
      <w:r>
        <w:t>4.1 El CSV de predios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19 columnas exactas, separador ; o , (el lote y el preflight lo</w:t>
      </w:r>
    </w:p>
    <w:p>
      <w:r>
        <w:rPr>
          <w:rFonts w:ascii="Aptos" w:hAnsi="Aptos"/>
          <w:b w:val="0"/>
          <w:color w:val="111111"/>
          <w:sz w:val="20"/>
        </w:rPr>
        <w:t>detectan por archivo).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Al contar de 1 a 19: el </w:t>
      </w:r>
      <w:r>
        <w:rPr>
          <w:rFonts w:ascii="Aptos" w:hAnsi="Aptos"/>
          <w:b/>
          <w:color w:val="111111"/>
          <w:sz w:val="20"/>
        </w:rPr>
        <w:t>CODIGO</w:t>
      </w:r>
      <w:r>
        <w:rPr>
          <w:rFonts w:ascii="Aptos" w:hAnsi="Aptos"/>
          <w:b w:val="0"/>
          <w:color w:val="111111"/>
          <w:sz w:val="20"/>
        </w:rPr>
        <w:t xml:space="preserve"> va en la columna </w:t>
      </w:r>
      <w:r>
        <w:rPr>
          <w:rFonts w:ascii="Aptos" w:hAnsi="Aptos"/>
          <w:b/>
          <w:color w:val="111111"/>
          <w:sz w:val="20"/>
        </w:rPr>
        <w:t>15</w:t>
      </w:r>
      <w:r>
        <w:rPr>
          <w:rFonts w:ascii="Aptos" w:hAnsi="Aptos"/>
          <w:b w:val="0"/>
          <w:color w:val="111111"/>
          <w:sz w:val="20"/>
        </w:rPr>
        <w:t xml:space="preserve"> y la </w:t>
      </w:r>
      <w:r>
        <w:rPr>
          <w:rFonts w:ascii="Aptos" w:hAnsi="Aptos"/>
          <w:b/>
          <w:color w:val="111111"/>
          <w:sz w:val="20"/>
        </w:rPr>
        <w:t>U.C.</w:t>
      </w:r>
    </w:p>
    <w:p>
      <w:r>
        <w:rPr>
          <w:rFonts w:ascii="Aptos" w:hAnsi="Aptos"/>
          <w:b w:val="0"/>
          <w:color w:val="111111"/>
          <w:sz w:val="20"/>
        </w:rPr>
        <w:t xml:space="preserve">en la </w:t>
      </w:r>
      <w:r>
        <w:rPr>
          <w:rFonts w:ascii="Aptos" w:hAnsi="Aptos"/>
          <w:b/>
          <w:color w:val="111111"/>
          <w:sz w:val="20"/>
        </w:rPr>
        <w:t>14</w:t>
      </w:r>
      <w:r>
        <w:rPr>
          <w:rFonts w:ascii="Aptos" w:hAnsi="Aptos"/>
          <w:b w:val="0"/>
          <w:color w:val="111111"/>
          <w:sz w:val="20"/>
        </w:rPr>
        <w:t xml:space="preserve"> (los scripts internos las llaman campo 14 y campo 13 porque</w:t>
      </w:r>
    </w:p>
    <w:p>
      <w:r>
        <w:rPr>
          <w:rFonts w:ascii="Aptos" w:hAnsi="Aptos"/>
          <w:b w:val="0"/>
          <w:color w:val="111111"/>
          <w:sz w:val="20"/>
        </w:rPr>
        <w:t>cuentan desde 0).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CODIGO: solo letras, numeros, guion y guion bajo (ej. HS-YA-001);</w:t>
      </w:r>
    </w:p>
    <w:p>
      <w:r>
        <w:rPr>
          <w:rFonts w:ascii="Aptos" w:hAnsi="Aptos"/>
          <w:b w:val="0"/>
          <w:color w:val="111111"/>
          <w:sz w:val="20"/>
        </w:rPr>
        <w:t>códigos UNICOS (un duplicado se detecta en el preflight); la fila de</w:t>
      </w:r>
    </w:p>
    <w:p>
      <w:r>
        <w:rPr>
          <w:rFonts w:ascii="Aptos" w:hAnsi="Aptos"/>
          <w:b w:val="0"/>
          <w:color w:val="111111"/>
          <w:sz w:val="20"/>
        </w:rPr>
        <w:t>encabezado con la palabra CODIGO y las filas sin código se ignoran.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U.C.: unidad catastral, referencia de respaldo (sección 4.2). Puede</w:t>
      </w:r>
    </w:p>
    <w:p>
      <w:r>
        <w:rPr>
          <w:rFonts w:ascii="Aptos" w:hAnsi="Aptos"/>
          <w:b w:val="0"/>
          <w:color w:val="111111"/>
          <w:sz w:val="20"/>
        </w:rPr>
        <w:t>venir vacia. UCF1 24-10-2026: si trae un valor SIN NINGUN digito (ej.</w:t>
      </w:r>
    </w:p>
    <w:p>
      <w:r>
        <w:rPr>
          <w:rFonts w:ascii="Aptos" w:hAnsi="Aptos"/>
          <w:b w:val="0"/>
          <w:color w:val="111111"/>
          <w:sz w:val="20"/>
        </w:rPr>
        <w:t>t, el caso Chagual del 21-10), el lote no lo usa como referencia y no</w:t>
      </w:r>
    </w:p>
    <w:p>
      <w:r>
        <w:rPr>
          <w:rFonts w:ascii="Aptos" w:hAnsi="Aptos"/>
          <w:b w:val="0"/>
          <w:color w:val="111111"/>
          <w:sz w:val="20"/>
        </w:rPr>
        <w:t>se rompe; el dato queda por corregir en el CSV de origen.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El resto de columnas alimenta membrete y pie (titular, condicion,</w:t>
      </w:r>
    </w:p>
    <w:p>
      <w:r>
        <w:rPr>
          <w:rFonts w:ascii="Aptos" w:hAnsi="Aptos"/>
          <w:b w:val="0"/>
          <w:color w:val="111111"/>
          <w:sz w:val="20"/>
        </w:rPr>
        <w:t>fecha, zona, datum, departamento, provincia, distrito). No cambiar la</w:t>
      </w:r>
    </w:p>
    <w:p>
      <w:r>
        <w:rPr>
          <w:rFonts w:ascii="Aptos" w:hAnsi="Aptos"/>
          <w:b w:val="0"/>
          <w:color w:val="111111"/>
          <w:sz w:val="20"/>
        </w:rPr>
        <w:t>estructura ni el orden.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No re-guardar el CSV desde Excel con otra codificacion: aparte de los</w:t>
      </w:r>
    </w:p>
    <w:p>
      <w:r>
        <w:rPr>
          <w:rFonts w:ascii="Aptos" w:hAnsi="Aptos"/>
          <w:b w:val="0"/>
          <w:color w:val="111111"/>
          <w:sz w:val="20"/>
        </w:rPr>
        <w:t>caracteres raros (R?STICO), el archivo cambia de bytes y una corrida</w:t>
      </w:r>
    </w:p>
    <w:p>
      <w:r>
        <w:rPr>
          <w:rFonts w:ascii="Aptos" w:hAnsi="Aptos"/>
          <w:b w:val="0"/>
          <w:color w:val="111111"/>
          <w:sz w:val="20"/>
        </w:rPr>
        <w:t>reanudada no matchea el hash del CSV (sección 9).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El paquete trae como ejemplo CAJETIN HUANCA.csv (lote completo) y</w:t>
      </w:r>
    </w:p>
    <w:p>
      <w:r>
        <w:rPr>
          <w:rFonts w:ascii="Aptos" w:hAnsi="Aptos"/>
          <w:b w:val="0"/>
          <w:color w:val="111111"/>
          <w:sz w:val="20"/>
        </w:rPr>
        <w:t>PRUEBA_5_PREDIOS.csv (piloto de 5).</w:t>
      </w:r>
    </w:p>
    <w:p>
      <w:pPr>
        <w:pStyle w:val="Heading3"/>
        <w:keepNext/>
      </w:pPr>
      <w:r>
        <w:t>4.2 Hipervínculos del Model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788459"/>
            <wp:docPr id="2" name="Picture 2" descr="Diagrama que conecta el CSV, los hipervínculos de la geometría del Model y las salidas del lote." title="Figura 2. Relación entre las columnas clave del CSV, los hipervínculos del Model y los archivos de sali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ncu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88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i/>
          <w:color w:val="66717C"/>
          <w:sz w:val="17"/>
        </w:rPr>
        <w:t>Figura 2. Relación entre las columnas clave del CSV, los hipervínculos del Model y los archivos de salida.</w:t>
      </w:r>
    </w:p>
    <w:p>
      <w:r>
        <w:rPr>
          <w:rFonts w:ascii="Aptos" w:hAnsi="Aptos"/>
          <w:b w:val="0"/>
          <w:color w:val="111111"/>
          <w:sz w:val="20"/>
        </w:rPr>
        <w:t>El sistema localiza el predio por hipervinculo, no por capa ni por</w:t>
      </w:r>
    </w:p>
    <w:p>
      <w:r>
        <w:rPr>
          <w:rFonts w:ascii="Aptos" w:hAnsi="Aptos"/>
          <w:b w:val="0"/>
          <w:color w:val="111111"/>
          <w:sz w:val="20"/>
        </w:rPr>
        <w:t>posicion en pantalla: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Poligono matriz</w:t>
      </w:r>
      <w:r>
        <w:rPr>
          <w:rFonts w:ascii="Aptos" w:hAnsi="Aptos"/>
          <w:b w:val="0"/>
          <w:color w:val="111111"/>
          <w:sz w:val="20"/>
        </w:rPr>
        <w:t>: su hipervinculo debe ser EXACTAMENTE el CODIGO del</w:t>
      </w:r>
    </w:p>
    <w:p>
      <w:r>
        <w:rPr>
          <w:rFonts w:ascii="Aptos" w:hAnsi="Aptos"/>
          <w:b w:val="0"/>
          <w:color w:val="111111"/>
          <w:sz w:val="20"/>
        </w:rPr>
        <w:t>CSV (se compara en mayusculas y sin espacios, puntos ni guiones, pero</w:t>
      </w:r>
    </w:p>
    <w:p>
      <w:r>
        <w:rPr>
          <w:rFonts w:ascii="Aptos" w:hAnsi="Aptos"/>
          <w:b w:val="0"/>
          <w:color w:val="111111"/>
          <w:sz w:val="20"/>
        </w:rPr>
        <w:t>escriba el código tal cual).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Afectaciones/parciales</w:t>
      </w:r>
      <w:r>
        <w:rPr>
          <w:rFonts w:ascii="Aptos" w:hAnsi="Aptos"/>
          <w:b w:val="0"/>
          <w:color w:val="111111"/>
          <w:sz w:val="20"/>
        </w:rPr>
        <w:t>: polilineas con hipervinculo</w:t>
      </w:r>
    </w:p>
    <w:p>
      <w:r>
        <w:rPr>
          <w:rFonts w:ascii="Aptos" w:hAnsi="Aptos"/>
          <w:b w:val="0"/>
          <w:color w:val="111111"/>
          <w:sz w:val="20"/>
        </w:rPr>
        <w:t>&lt;código&gt;-AF-&lt;suf&gt; y/o &lt;código&gt;-PF-&lt;suf&gt;.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Para cargarlo: seleccione el poligono en el Model, abra la paleta</w:t>
      </w:r>
    </w:p>
    <w:p>
      <w:r>
        <w:rPr>
          <w:rFonts w:ascii="Aptos" w:hAnsi="Aptos"/>
          <w:b w:val="0"/>
          <w:color w:val="111111"/>
          <w:sz w:val="20"/>
        </w:rPr>
        <w:t>Propiedades y pegue el código en el campo Hipervinculo (o use el</w:t>
      </w:r>
    </w:p>
    <w:p>
      <w:r>
        <w:rPr>
          <w:rFonts w:ascii="Aptos" w:hAnsi="Aptos"/>
          <w:b w:val="0"/>
          <w:color w:val="111111"/>
          <w:sz w:val="20"/>
        </w:rPr>
        <w:t>comando HYPERLINK), pieza por pieza.</w:t>
      </w:r>
    </w:p>
    <w:p>
      <w:r>
        <w:rPr>
          <w:rFonts w:ascii="Aptos" w:hAnsi="Aptos"/>
          <w:b w:val="0"/>
          <w:color w:val="111111"/>
          <w:sz w:val="20"/>
        </w:rPr>
        <w:t>Como se busca (en orden):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color w:val="111111"/>
          <w:sz w:val="20"/>
        </w:rPr>
        <w:t>Poligono del Model cuyo hipervinculo sea EXACTAMENTE el CODIGO.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color w:val="111111"/>
          <w:sz w:val="20"/>
        </w:rPr>
        <w:t xml:space="preserve">Si no hay match por código, respaldo por la </w:t>
      </w:r>
      <w:r>
        <w:rPr>
          <w:rFonts w:ascii="Aptos" w:hAnsi="Aptos"/>
          <w:b/>
          <w:color w:val="111111"/>
          <w:sz w:val="20"/>
        </w:rPr>
        <w:t>U.C.</w:t>
      </w:r>
      <w:r>
        <w:rPr>
          <w:rFonts w:ascii="Aptos" w:hAnsi="Aptos"/>
          <w:b w:val="0"/>
          <w:color w:val="111111"/>
          <w:sz w:val="20"/>
        </w:rPr>
        <w:t xml:space="preserve"> del CSV: primero</w:t>
      </w:r>
    </w:p>
    <w:p>
      <w:r>
        <w:rPr>
          <w:rFonts w:ascii="Aptos" w:hAnsi="Aptos"/>
          <w:b w:val="0"/>
          <w:color w:val="111111"/>
          <w:sz w:val="20"/>
        </w:rPr>
        <w:t>un poligono cuyo hipervinculo sea la U.C.; si no, un texto del Model</w:t>
      </w:r>
    </w:p>
    <w:p>
      <w:r>
        <w:rPr>
          <w:rFonts w:ascii="Aptos" w:hAnsi="Aptos"/>
          <w:b w:val="0"/>
          <w:color w:val="111111"/>
          <w:sz w:val="20"/>
        </w:rPr>
        <w:t>que contenga la U.C. y cuyo punto de insercion caiga dentro de un</w:t>
      </w:r>
    </w:p>
    <w:p>
      <w:r>
        <w:rPr>
          <w:rFonts w:ascii="Aptos" w:hAnsi="Aptos"/>
          <w:b w:val="0"/>
          <w:color w:val="111111"/>
          <w:sz w:val="20"/>
        </w:rPr>
        <w:t>poligono (por caja envolvente).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color w:val="111111"/>
          <w:sz w:val="20"/>
        </w:rPr>
        <w:t>UCF1 24-10-2026: el respaldo solo corre si la referencia trae digitos</w:t>
      </w:r>
    </w:p>
    <w:p>
      <w:r>
        <w:rPr>
          <w:rFonts w:ascii="Aptos" w:hAnsi="Aptos"/>
          <w:b w:val="0"/>
          <w:color w:val="111111"/>
          <w:sz w:val="20"/>
        </w:rPr>
        <w:t>(una U.C. real siempre los lleva). Con la referencia podrida el lote</w:t>
      </w:r>
    </w:p>
    <w:p>
      <w:r>
        <w:rPr>
          <w:rFonts w:ascii="Aptos" w:hAnsi="Aptos"/>
          <w:b w:val="0"/>
          <w:color w:val="111111"/>
          <w:sz w:val="20"/>
        </w:rPr>
        <w:t>no "elige el primero que haya": el código queda como error honesto</w:t>
      </w:r>
    </w:p>
    <w:p>
      <w:r>
        <w:rPr>
          <w:rFonts w:ascii="Aptos" w:hAnsi="Aptos"/>
          <w:b w:val="0"/>
          <w:color w:val="111111"/>
          <w:sz w:val="20"/>
        </w:rPr>
        <w:t>POLIGONO en PENDIENTES (sección 12).</w:t>
      </w:r>
    </w:p>
    <w:p>
      <w:r>
        <w:rPr>
          <w:rFonts w:ascii="Aptos" w:hAnsi="Aptos"/>
          <w:b w:val="0"/>
          <w:color w:val="111111"/>
          <w:sz w:val="20"/>
        </w:rPr>
        <w:t>Para probar la correspondencia sin el lote completo: piloto de 5</w:t>
      </w:r>
    </w:p>
    <w:p>
      <w:r>
        <w:rPr>
          <w:rFonts w:ascii="Aptos" w:hAnsi="Aptos"/>
          <w:b w:val="0"/>
          <w:color w:val="111111"/>
          <w:sz w:val="20"/>
        </w:rPr>
        <w:t>(PRUEBA_5_PREDIOS.csv) o corrida de 1, y leer el reporte (secciones 12</w:t>
      </w:r>
    </w:p>
    <w:p>
      <w:r>
        <w:rPr>
          <w:rFonts w:ascii="Aptos" w:hAnsi="Aptos"/>
          <w:b w:val="0"/>
          <w:color w:val="111111"/>
          <w:sz w:val="20"/>
        </w:rPr>
        <w:t>y 14.3).</w:t>
      </w:r>
    </w:p>
    <w:p>
      <w:pPr>
        <w:pStyle w:val="Heading3"/>
        <w:keepNext/>
      </w:pPr>
      <w:r>
        <w:t>4.3 Chequeo del CSV antes del lote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19 columnas en todas las filas; códigos unicos y con el formato del</w:t>
      </w:r>
    </w:p>
    <w:p>
      <w:r>
        <w:rPr>
          <w:rFonts w:ascii="Aptos" w:hAnsi="Aptos"/>
          <w:b w:val="0"/>
          <w:color w:val="111111"/>
          <w:sz w:val="20"/>
        </w:rPr>
        <w:t>contrato; sin filas de plantilla mezcladas.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En el lanzador: Revisar configuración (preflight) válida el CSV, los</w:t>
      </w:r>
    </w:p>
    <w:p>
      <w:r>
        <w:rPr>
          <w:rFonts w:ascii="Aptos" w:hAnsi="Aptos"/>
          <w:b w:val="0"/>
          <w:color w:val="111111"/>
          <w:sz w:val="20"/>
        </w:rPr>
        <w:t>códigos unicos, acad.exe, la plantilla (tamano/hash) y los sellos</w:t>
      </w:r>
    </w:p>
    <w:p>
      <w:r>
        <w:rPr>
          <w:rFonts w:ascii="Aptos" w:hAnsi="Aptos"/>
          <w:b w:val="0"/>
          <w:color w:val="111111"/>
          <w:sz w:val="20"/>
        </w:rPr>
        <w:t>antes de empezar.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QA de desarrollo (requiere Node.js; NO viaja en el paquete):</w:t>
      </w:r>
    </w:p>
    <w:p>
      <w:r>
        <w:rPr>
          <w:rFonts w:ascii="Aptos" w:hAnsi="Aptos"/>
          <w:b w:val="0"/>
          <w:color w:val="111111"/>
          <w:sz w:val="20"/>
        </w:rPr>
        <w:t>verify-csv.cjs audita el contrato y, desde UCF1, avisa las U.C. sin</w:t>
      </w:r>
    </w:p>
    <w:p>
      <w:r>
        <w:rPr>
          <w:rFonts w:ascii="Aptos" w:hAnsi="Aptos"/>
          <w:b w:val="0"/>
          <w:color w:val="111111"/>
          <w:sz w:val="20"/>
        </w:rPr>
        <w:t>digitos (sección 14.2).</w:t>
      </w:r>
    </w:p>
    <w:p>
      <w:pPr>
        <w:pStyle w:val="Heading2"/>
        <w:keepNext/>
      </w:pPr>
      <w:r>
        <w:t>5. Carga de los LISP (modo manual)</w:t>
      </w:r>
    </w:p>
    <w:p>
      <w:pPr>
        <w:pStyle w:val="Heading3"/>
        <w:keepNext/>
      </w:pPr>
      <w:r>
        <w:t>5.1 Vía principal (EMP2): ABRIR_PLANTILLA.cmd / tools\GM_ABRIR_PLANTILLA.ps1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color w:val="111111"/>
          <w:sz w:val="20"/>
        </w:rPr>
        <w:t>Doble clic en ABRIR_PLANTILLA.cmd (en el paquete de entrega) o ejecutar</w:t>
      </w:r>
    </w:p>
    <w:p>
      <w:r>
        <w:rPr>
          <w:rFonts w:ascii="Aptos" w:hAnsi="Aptos"/>
          <w:b w:val="0"/>
          <w:color w:val="111111"/>
          <w:sz w:val="20"/>
        </w:rPr>
        <w:t>powershell -ExecutionPolicy Bypass -File tools\GM_ABRIR_PLANTILLA.ps1.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color w:val="111111"/>
          <w:sz w:val="20"/>
        </w:rPr>
        <w:t>Elegir el DWG base en el selector (o pasar -Dwg "ruta\mi_plantilla.dwg";</w:t>
      </w:r>
    </w:p>
    <w:p>
      <w:r>
        <w:rPr>
          <w:rFonts w:ascii="Aptos" w:hAnsi="Aptos"/>
          <w:b w:val="0"/>
          <w:color w:val="111111"/>
          <w:sz w:val="20"/>
        </w:rPr>
        <w:t>con -SinDibujo abre AutoCAD vacio y se abre el DWG a mano).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color w:val="111111"/>
          <w:sz w:val="20"/>
        </w:rPr>
        <w:t>La tool agrega las rutas confiables, carga los módulos del manifiesto</w:t>
      </w:r>
    </w:p>
    <w:p>
      <w:r>
        <w:rPr>
          <w:rFonts w:ascii="Aptos" w:hAnsi="Aptos"/>
          <w:b w:val="0"/>
          <w:color w:val="111111"/>
          <w:sz w:val="20"/>
        </w:rPr>
        <w:t>(25 archivos, incluido MENU_PLANOS.lsp) con rutas absolutas y deja el</w:t>
      </w:r>
    </w:p>
    <w:p>
      <w:r>
        <w:rPr>
          <w:rFonts w:ascii="Aptos" w:hAnsi="Aptos"/>
          <w:b w:val="0"/>
          <w:color w:val="111111"/>
          <w:sz w:val="20"/>
        </w:rPr>
        <w:t>prompt listo: funciona aunque el DWG viva FUERA de la carpeta del sistema.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color w:val="111111"/>
          <w:sz w:val="20"/>
        </w:rPr>
        <w:t>Ejecutar GM_VALIDAR_PLANTILLA / GM_MARCAR_PLANTILLA / GM_MARCAR_ROL</w:t>
      </w:r>
    </w:p>
    <w:p>
      <w:r>
        <w:rPr>
          <w:rFonts w:ascii="Aptos" w:hAnsi="Aptos"/>
          <w:b w:val="0"/>
          <w:color w:val="111111"/>
          <w:sz w:val="20"/>
        </w:rPr>
        <w:t>y guardar el DWG.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color w:val="111111"/>
          <w:sz w:val="20"/>
        </w:rPr>
        <w:t>La tool rechaza la plantilla maestra oficial (ruta de la raiz del sistema):</w:t>
      </w:r>
    </w:p>
    <w:p>
      <w:r>
        <w:rPr>
          <w:rFonts w:ascii="Aptos" w:hAnsi="Aptos"/>
          <w:b w:val="0"/>
          <w:color w:val="111111"/>
          <w:sz w:val="20"/>
        </w:rPr>
        <w:t>marcar roles siempre sobre una copia.</w:t>
      </w:r>
    </w:p>
    <w:p>
      <w:pPr>
        <w:pStyle w:val="Heading3"/>
        <w:keepNext/>
      </w:pPr>
      <w:r>
        <w:t>5.2 Respaldo: APPLOAD de las 4 raíces</w:t>
      </w:r>
    </w:p>
    <w:p>
      <w:pPr>
        <w:pStyle w:val="ListNumber"/>
        <w:numPr>
          <w:ilvl w:val="0"/>
          <w:numId w:val="15"/>
        </w:numPr>
      </w:pPr>
      <w:r>
        <w:rPr>
          <w:rFonts w:ascii="Aptos" w:hAnsi="Aptos"/>
          <w:b w:val="0"/>
          <w:color w:val="111111"/>
          <w:sz w:val="20"/>
        </w:rPr>
        <w:t>Abrir el DWG de trabajo en AutoCAD.</w:t>
      </w:r>
    </w:p>
    <w:p>
      <w:pPr>
        <w:pStyle w:val="ListNumber"/>
        <w:numPr>
          <w:ilvl w:val="0"/>
          <w:numId w:val="15"/>
        </w:numPr>
      </w:pPr>
      <w:r>
        <w:rPr>
          <w:rFonts w:ascii="Aptos" w:hAnsi="Aptos"/>
          <w:b w:val="0"/>
          <w:color w:val="111111"/>
          <w:sz w:val="20"/>
        </w:rPr>
        <w:t xml:space="preserve">Escribir APPLOAD y cargar </w:t>
      </w:r>
      <w:r>
        <w:rPr>
          <w:rFonts w:ascii="Aptos" w:hAnsi="Aptos"/>
          <w:b/>
          <w:color w:val="111111"/>
          <w:sz w:val="20"/>
        </w:rPr>
        <w:t>en este orden</w:t>
      </w:r>
      <w:r>
        <w:rPr>
          <w:rFonts w:ascii="Aptos" w:hAnsi="Aptos"/>
          <w:b w:val="0"/>
          <w:color w:val="111111"/>
          <w:sz w:val="20"/>
        </w:rPr>
        <w:t>:</w:t>
      </w:r>
    </w:p>
    <w:p>
      <w:pPr>
        <w:pStyle w:val="ListNumber"/>
        <w:numPr>
          <w:ilvl w:val="0"/>
          <w:numId w:val="15"/>
        </w:numPr>
      </w:pPr>
      <w:r>
        <w:rPr>
          <w:rFonts w:ascii="Aptos" w:hAnsi="Aptos"/>
          <w:b w:val="0"/>
          <w:color w:val="111111"/>
          <w:sz w:val="20"/>
        </w:rPr>
        <w:t>MENU_PLANOS.lsp (código real del menu/membrete)</w:t>
      </w:r>
    </w:p>
    <w:p>
      <w:pPr>
        <w:pStyle w:val="ListNumber"/>
        <w:numPr>
          <w:ilvl w:val="0"/>
          <w:numId w:val="15"/>
        </w:numPr>
      </w:pPr>
      <w:r>
        <w:rPr>
          <w:rFonts w:ascii="Aptos" w:hAnsi="Aptos"/>
          <w:b w:val="0"/>
          <w:color w:val="111111"/>
          <w:sz w:val="20"/>
        </w:rPr>
        <w:t>PLANO_UBICACION.lsp (ancla UBI)</w:t>
      </w:r>
    </w:p>
    <w:p>
      <w:pPr>
        <w:pStyle w:val="ListNumber"/>
        <w:numPr>
          <w:ilvl w:val="0"/>
          <w:numId w:val="15"/>
        </w:numPr>
      </w:pPr>
      <w:r>
        <w:rPr>
          <w:rFonts w:ascii="Aptos" w:hAnsi="Aptos"/>
          <w:b w:val="0"/>
          <w:color w:val="111111"/>
          <w:sz w:val="20"/>
        </w:rPr>
        <w:t>LAYOUT_UBICACION.lsp (ancla LAY)</w:t>
      </w:r>
    </w:p>
    <w:p>
      <w:pPr>
        <w:pStyle w:val="ListNumber"/>
        <w:numPr>
          <w:ilvl w:val="0"/>
          <w:numId w:val="15"/>
        </w:numPr>
      </w:pPr>
      <w:r>
        <w:rPr>
          <w:rFonts w:ascii="Aptos" w:hAnsi="Aptos"/>
          <w:b w:val="0"/>
          <w:color w:val="111111"/>
          <w:sz w:val="20"/>
        </w:rPr>
        <w:t>AUTOMATIZACION.lsp (ancla GM)</w:t>
      </w:r>
    </w:p>
    <w:p>
      <w:pPr>
        <w:pStyle w:val="ListNumber"/>
        <w:numPr>
          <w:ilvl w:val="0"/>
          <w:numId w:val="15"/>
        </w:numPr>
      </w:pPr>
      <w:r>
        <w:rPr>
          <w:rFonts w:ascii="Aptos" w:hAnsi="Aptos"/>
          <w:b w:val="0"/>
          <w:color w:val="111111"/>
          <w:sz w:val="20"/>
        </w:rPr>
        <w:t xml:space="preserve">Los tres ultimos archivos son </w:t>
      </w:r>
      <w:r>
        <w:rPr>
          <w:rFonts w:ascii="Aptos" w:hAnsi="Aptos"/>
          <w:b/>
          <w:color w:val="111111"/>
          <w:sz w:val="20"/>
        </w:rPr>
        <w:t>anclas</w:t>
      </w:r>
      <w:r>
        <w:rPr>
          <w:rFonts w:ascii="Aptos" w:hAnsi="Aptos"/>
          <w:b w:val="0"/>
          <w:color w:val="111111"/>
          <w:sz w:val="20"/>
        </w:rPr>
        <w:t xml:space="preserve"> de 35 lineas: al cargarlos, cada</w:t>
      </w:r>
    </w:p>
    <w:p>
      <w:r>
        <w:rPr>
          <w:rFonts w:ascii="Aptos" w:hAnsi="Aptos"/>
          <w:b w:val="0"/>
          <w:color w:val="111111"/>
          <w:sz w:val="20"/>
        </w:rPr>
        <w:t>una carga sus módulos desde la carpeta lisp/ (el orden real esta en</w:t>
      </w:r>
    </w:p>
    <w:p>
      <w:r>
        <w:rPr>
          <w:rFonts w:ascii="Aptos" w:hAnsi="Aptos"/>
          <w:b w:val="0"/>
          <w:color w:val="111111"/>
          <w:sz w:val="20"/>
        </w:rPr>
        <w:t>lisp/MANIFIESTO_MODULOS.txt). Mantener siempre la carpeta lisp/ junto a</w:t>
      </w:r>
    </w:p>
    <w:p>
      <w:r>
        <w:rPr>
          <w:rFonts w:ascii="Aptos" w:hAnsi="Aptos"/>
          <w:b w:val="0"/>
          <w:color w:val="111111"/>
          <w:sz w:val="20"/>
        </w:rPr>
        <w:t>los anclas; el ancla busca lisp/MANIFIESTO_MODULOS.txt desde la carpeta</w:t>
      </w:r>
    </w:p>
    <w:p>
      <w:r>
        <w:rPr>
          <w:rFonts w:ascii="Aptos" w:hAnsi="Aptos"/>
          <w:b w:val="0"/>
          <w:color w:val="111111"/>
          <w:sz w:val="20"/>
        </w:rPr>
        <w:t>del dibujo hacia arriba: solo funciona si el DWG vive dentro de la carpeta</w:t>
      </w:r>
    </w:p>
    <w:p>
      <w:r>
        <w:rPr>
          <w:rFonts w:ascii="Aptos" w:hAnsi="Aptos"/>
          <w:b w:val="0"/>
          <w:color w:val="111111"/>
          <w:sz w:val="20"/>
        </w:rPr>
        <w:t>del sistema (o subcarpeta hasta 6 niveles). Si vive fuera, usar la</w:t>
      </w:r>
    </w:p>
    <w:p>
      <w:r>
        <w:rPr>
          <w:rFonts w:ascii="Aptos" w:hAnsi="Aptos"/>
          <w:b w:val="0"/>
          <w:color w:val="111111"/>
          <w:sz w:val="20"/>
        </w:rPr>
        <w:t>herramienta de 3.1.</w:t>
      </w:r>
    </w:p>
    <w:p>
      <w:pPr>
        <w:pStyle w:val="ListNumber"/>
        <w:numPr>
          <w:ilvl w:val="0"/>
          <w:numId w:val="15"/>
        </w:numPr>
      </w:pPr>
      <w:r>
        <w:rPr>
          <w:rFonts w:ascii="Aptos" w:hAnsi="Aptos"/>
          <w:b w:val="0"/>
          <w:color w:val="111111"/>
          <w:sz w:val="20"/>
        </w:rPr>
        <w:t>Si el orden o los sellos estan mal, el lote avisa</w:t>
      </w:r>
    </w:p>
    <w:p>
      <w:r>
        <w:rPr>
          <w:rFonts w:ascii="Aptos" w:hAnsi="Aptos"/>
          <w:b w:val="0"/>
          <w:color w:val="111111"/>
          <w:sz w:val="20"/>
        </w:rPr>
        <w:t>"Módulos desactualizados o sin cargar" y no inicia. Recargar en el orden</w:t>
      </w:r>
    </w:p>
    <w:p>
      <w:r>
        <w:rPr>
          <w:rFonts w:ascii="Aptos" w:hAnsi="Aptos"/>
          <w:b w:val="0"/>
          <w:color w:val="111111"/>
          <w:sz w:val="20"/>
        </w:rPr>
        <w:t>indicado.</w:t>
      </w:r>
    </w:p>
    <w:p>
      <w:pPr>
        <w:pStyle w:val="ListNumber"/>
        <w:numPr>
          <w:ilvl w:val="0"/>
          <w:numId w:val="15"/>
        </w:numPr>
      </w:pPr>
      <w:r>
        <w:rPr>
          <w:rFonts w:ascii="Aptos" w:hAnsi="Aptos"/>
          <w:b w:val="0"/>
          <w:color w:val="111111"/>
          <w:sz w:val="20"/>
        </w:rPr>
        <w:t>Los 4 archivos raiz son necesarios y se entregan: MENU_PLANOS.lsp es</w:t>
      </w:r>
    </w:p>
    <w:p>
      <w:r>
        <w:rPr>
          <w:rFonts w:ascii="Aptos" w:hAnsi="Aptos"/>
          <w:b w:val="0"/>
          <w:color w:val="111111"/>
          <w:sz w:val="20"/>
        </w:rPr>
        <w:t>código real; las otras 3 son anclas que portan el sello de familia</w:t>
      </w:r>
    </w:p>
    <w:p>
      <w:r>
        <w:rPr>
          <w:rFonts w:ascii="Aptos" w:hAnsi="Aptos"/>
          <w:b w:val="0"/>
          <w:color w:val="111111"/>
          <w:sz w:val="20"/>
        </w:rPr>
        <w:t>(*GM_VER_PLANO/LAYOUT/AUTO), verificado por el lanzador antes de cada</w:t>
      </w:r>
    </w:p>
    <w:p>
      <w:r>
        <w:rPr>
          <w:rFonts w:ascii="Aptos" w:hAnsi="Aptos"/>
          <w:b w:val="0"/>
          <w:color w:val="111111"/>
          <w:sz w:val="20"/>
        </w:rPr>
        <w:t>corrida y por el empaquetador.</w:t>
      </w:r>
    </w:p>
    <w:p>
      <w:r>
        <w:rPr>
          <w:rFonts w:ascii="Aptos" w:hAnsi="Aptos"/>
          <w:b w:val="0"/>
          <w:color w:val="111111"/>
          <w:sz w:val="20"/>
        </w:rPr>
        <w:t>Atajos utiles antes de operar: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GM_VALIDAR_PLANTILLA - diagnóstico de la plantilla (roles, viewports,</w:t>
      </w:r>
    </w:p>
    <w:p>
      <w:r>
        <w:rPr>
          <w:rFonts w:ascii="Aptos" w:hAnsi="Aptos"/>
          <w:b w:val="0"/>
          <w:color w:val="111111"/>
          <w:sz w:val="20"/>
        </w:rPr>
        <w:t>dimensiones, tipo/handle/caja por rol). No modifica nada.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GM_MARCAR_PLANTILLA - si falta un rol (FALTA_ROL:*), lo asigna una vez</w:t>
      </w:r>
    </w:p>
    <w:p>
      <w:r>
        <w:rPr>
          <w:rFonts w:ascii="Aptos" w:hAnsi="Aptos"/>
          <w:b w:val="0"/>
          <w:color w:val="111111"/>
          <w:sz w:val="20"/>
        </w:rPr>
        <w:t>y se guarda en el DWG (viewport y leyenda-bloque).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GM_MARCAR_ROL - marca un rol a mano: elegir 1 viewport, 2 leyenda,</w:t>
      </w:r>
    </w:p>
    <w:p>
      <w:r>
        <w:rPr>
          <w:rFonts w:ascii="Aptos" w:hAnsi="Aptos"/>
          <w:b w:val="0"/>
          <w:color w:val="111111"/>
          <w:sz w:val="20"/>
        </w:rPr>
        <w:t>3 mapa o 4 proyecto, y después hacer clic en la entidad (util cuando la</w:t>
      </w:r>
    </w:p>
    <w:p>
      <w:r>
        <w:rPr>
          <w:rFonts w:ascii="Aptos" w:hAnsi="Aptos"/>
          <w:b w:val="0"/>
          <w:color w:val="111111"/>
          <w:sz w:val="20"/>
        </w:rPr>
        <w:t>leyenda es una tabla o el mapa es un bloque sin detección automatica).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GM_DIAGNOSTICO - escribe GM_DIAGNOSTICO.txt junto al DWG para soporte.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El proceso completo de preparación de la plantilla (roles) esta en la</w:t>
      </w:r>
    </w:p>
    <w:p>
      <w:r>
        <w:rPr>
          <w:rFonts w:ascii="Aptos" w:hAnsi="Aptos"/>
          <w:b w:val="0"/>
          <w:color w:val="111111"/>
          <w:sz w:val="20"/>
        </w:rPr>
        <w:t>sección 3; los atajos de aquí son para ajustes rapidos.</w:t>
      </w:r>
    </w:p>
    <w:p>
      <w:pPr>
        <w:pStyle w:val="Heading2"/>
        <w:keepNext/>
      </w:pPr>
      <w:r>
        <w:t>6. Flujo manual por código</w:t>
      </w:r>
    </w:p>
    <w:p>
      <w:r>
        <w:rPr>
          <w:rFonts w:ascii="Aptos" w:hAnsi="Aptos"/>
          <w:b w:val="0"/>
          <w:color w:val="111111"/>
          <w:sz w:val="20"/>
        </w:rPr>
        <w:t>Para corregir un plano puntual o aprender el sistema.</w:t>
      </w:r>
    </w:p>
    <w:p>
      <w:pPr>
        <w:pStyle w:val="Heading3"/>
        <w:keepNext/>
      </w:pPr>
      <w:r>
        <w:t>6.1 Seleccionar datos</w:t>
      </w:r>
    </w:p>
    <w:p>
      <w:pPr>
        <w:pStyle w:val="ListNumber"/>
        <w:numPr>
          <w:ilvl w:val="0"/>
          <w:numId w:val="16"/>
        </w:numPr>
      </w:pPr>
      <w:r>
        <w:rPr>
          <w:rFonts w:ascii="Aptos" w:hAnsi="Aptos"/>
          <w:b w:val="0"/>
          <w:color w:val="111111"/>
          <w:sz w:val="20"/>
        </w:rPr>
        <w:t>Ejecutar MENU_PLANOS.</w:t>
      </w:r>
    </w:p>
    <w:p>
      <w:pPr>
        <w:pStyle w:val="ListNumber"/>
        <w:numPr>
          <w:ilvl w:val="0"/>
          <w:numId w:val="16"/>
        </w:numPr>
      </w:pPr>
      <w:r>
        <w:rPr>
          <w:rFonts w:ascii="Aptos" w:hAnsi="Aptos"/>
          <w:b w:val="0"/>
          <w:color w:val="111111"/>
          <w:sz w:val="20"/>
        </w:rPr>
        <w:t>Elegir el CSV y escribir el código (o usar Seleccionar para capturarlo</w:t>
      </w:r>
    </w:p>
    <w:p>
      <w:r>
        <w:rPr>
          <w:rFonts w:ascii="Aptos" w:hAnsi="Aptos"/>
          <w:b w:val="0"/>
          <w:color w:val="111111"/>
          <w:sz w:val="20"/>
        </w:rPr>
        <w:t>desde un texto del Model).</w:t>
      </w:r>
    </w:p>
    <w:p>
      <w:pPr>
        <w:pStyle w:val="ListNumber"/>
        <w:numPr>
          <w:ilvl w:val="0"/>
          <w:numId w:val="16"/>
        </w:numPr>
      </w:pPr>
      <w:r>
        <w:rPr>
          <w:rFonts w:ascii="Aptos" w:hAnsi="Aptos"/>
          <w:b w:val="0"/>
          <w:color w:val="111111"/>
          <w:sz w:val="20"/>
        </w:rPr>
        <w:t>Tipo de plano 1. UBICACION.</w:t>
      </w:r>
    </w:p>
    <w:p>
      <w:pPr>
        <w:pStyle w:val="Heading3"/>
        <w:keepNext/>
      </w:pPr>
      <w:r>
        <w:t>6.2 Membrete</w:t>
      </w:r>
    </w:p>
    <w:p>
      <w:pPr>
        <w:pStyle w:val="ListNumber"/>
        <w:numPr>
          <w:ilvl w:val="0"/>
          <w:numId w:val="17"/>
        </w:numPr>
      </w:pPr>
      <w:r>
        <w:rPr>
          <w:rFonts w:ascii="Aptos" w:hAnsi="Aptos"/>
          <w:b w:val="0"/>
          <w:color w:val="111111"/>
          <w:sz w:val="20"/>
        </w:rPr>
        <w:t>Boton 1. GENERAR MEMBRETE.</w:t>
      </w:r>
    </w:p>
    <w:p>
      <w:pPr>
        <w:pStyle w:val="ListNumber"/>
        <w:numPr>
          <w:ilvl w:val="0"/>
          <w:numId w:val="17"/>
        </w:numPr>
      </w:pPr>
      <w:r>
        <w:rPr>
          <w:rFonts w:ascii="Aptos" w:hAnsi="Aptos"/>
          <w:b w:val="0"/>
          <w:color w:val="111111"/>
          <w:sz w:val="20"/>
        </w:rPr>
        <w:t>Presionar ENTER para la posicion automatica (margen 15), o hacer clic</w:t>
      </w:r>
    </w:p>
    <w:p>
      <w:r>
        <w:rPr>
          <w:rFonts w:ascii="Aptos" w:hAnsi="Aptos"/>
          <w:b w:val="0"/>
          <w:color w:val="111111"/>
          <w:sz w:val="20"/>
        </w:rPr>
        <w:t>para fijar la esquina inferior derecha.</w:t>
      </w:r>
    </w:p>
    <w:p>
      <w:pPr>
        <w:pStyle w:val="Heading3"/>
        <w:keepNext/>
      </w:pPr>
      <w:r>
        <w:t>6.3 Model y viewport</w:t>
      </w:r>
    </w:p>
    <w:p>
      <w:pPr>
        <w:pStyle w:val="ListNumber"/>
        <w:numPr>
          <w:ilvl w:val="0"/>
          <w:numId w:val="18"/>
        </w:numPr>
      </w:pPr>
      <w:r>
        <w:rPr>
          <w:rFonts w:ascii="Aptos" w:hAnsi="Aptos"/>
          <w:b w:val="0"/>
          <w:color w:val="111111"/>
          <w:sz w:val="20"/>
        </w:rPr>
        <w:t>Ejecutar PLANO_UBICACION.</w:t>
      </w:r>
    </w:p>
    <w:p>
      <w:pPr>
        <w:pStyle w:val="ListNumber"/>
        <w:numPr>
          <w:ilvl w:val="0"/>
          <w:numId w:val="18"/>
        </w:numPr>
      </w:pPr>
      <w:r>
        <w:rPr>
          <w:rFonts w:ascii="Aptos" w:hAnsi="Aptos"/>
          <w:b w:val="0"/>
          <w:color w:val="111111"/>
          <w:sz w:val="20"/>
        </w:rPr>
        <w:t>Indicar el viewport de trabajo (si hay uno solo se detecta solo).</w:t>
      </w:r>
    </w:p>
    <w:p>
      <w:pPr>
        <w:pStyle w:val="ListNumber"/>
        <w:numPr>
          <w:ilvl w:val="0"/>
          <w:numId w:val="18"/>
        </w:numPr>
      </w:pPr>
      <w:r>
        <w:rPr>
          <w:rFonts w:ascii="Aptos" w:hAnsi="Aptos"/>
          <w:b w:val="0"/>
          <w:color w:val="111111"/>
          <w:sz w:val="20"/>
        </w:rPr>
        <w:t>Configurar VP dinamico; el poligono se busca por hipervinculo exacto.</w:t>
      </w:r>
    </w:p>
    <w:p>
      <w:pPr>
        <w:pStyle w:val="ListNumber"/>
        <w:numPr>
          <w:ilvl w:val="0"/>
          <w:numId w:val="18"/>
        </w:numPr>
      </w:pPr>
      <w:r>
        <w:rPr>
          <w:rFonts w:ascii="Aptos" w:hAnsi="Aptos"/>
          <w:b w:val="0"/>
          <w:color w:val="111111"/>
          <w:sz w:val="20"/>
        </w:rPr>
        <w:t>Aplicar escala sugerida (automatica, mínimo 1/1000) y Actualizar VP.</w:t>
      </w:r>
    </w:p>
    <w:p>
      <w:pPr>
        <w:pStyle w:val="ListNumber"/>
        <w:numPr>
          <w:ilvl w:val="0"/>
          <w:numId w:val="18"/>
        </w:numPr>
      </w:pPr>
      <w:r>
        <w:rPr>
          <w:rFonts w:ascii="Aptos" w:hAnsi="Aptos"/>
          <w:b w:val="0"/>
          <w:color w:val="111111"/>
          <w:sz w:val="20"/>
        </w:rPr>
        <w:t>Formato Magico (visibilidad y colores) y Grilla si corresponde.</w:t>
      </w:r>
    </w:p>
    <w:p>
      <w:pPr>
        <w:pStyle w:val="Heading3"/>
        <w:keepNext/>
      </w:pPr>
      <w:r>
        <w:t>6.4 Layout</w:t>
      </w:r>
    </w:p>
    <w:p>
      <w:pPr>
        <w:pStyle w:val="ListNumber"/>
        <w:numPr>
          <w:ilvl w:val="0"/>
          <w:numId w:val="19"/>
        </w:numPr>
      </w:pPr>
      <w:r>
        <w:rPr>
          <w:rFonts w:ascii="Aptos" w:hAnsi="Aptos"/>
          <w:b w:val="0"/>
          <w:color w:val="111111"/>
          <w:sz w:val="20"/>
        </w:rPr>
        <w:t>Ejecutar LAYOUT_UBICACION.</w:t>
      </w:r>
    </w:p>
    <w:p>
      <w:pPr>
        <w:pStyle w:val="ListNumber"/>
        <w:numPr>
          <w:ilvl w:val="0"/>
          <w:numId w:val="19"/>
        </w:numPr>
      </w:pPr>
      <w:r>
        <w:rPr>
          <w:rFonts w:ascii="Aptos" w:hAnsi="Aptos"/>
          <w:b w:val="0"/>
          <w:color w:val="111111"/>
          <w:sz w:val="20"/>
        </w:rPr>
        <w:t>Generar los esquemas PU.</w:t>
      </w:r>
    </w:p>
    <w:p>
      <w:pPr>
        <w:pStyle w:val="ListNumber"/>
        <w:numPr>
          <w:ilvl w:val="0"/>
          <w:numId w:val="19"/>
        </w:numPr>
      </w:pPr>
      <w:r>
        <w:rPr>
          <w:rFonts w:ascii="Aptos" w:hAnsi="Aptos"/>
          <w:b w:val="0"/>
          <w:color w:val="111111"/>
          <w:sz w:val="20"/>
        </w:rPr>
        <w:t>Ubicar flechas y etiquetas que requieran criterio visual.</w:t>
      </w:r>
    </w:p>
    <w:p>
      <w:pPr>
        <w:pStyle w:val="ListNumber"/>
        <w:numPr>
          <w:ilvl w:val="0"/>
          <w:numId w:val="19"/>
        </w:numPr>
      </w:pPr>
      <w:r>
        <w:rPr>
          <w:rFonts w:ascii="Aptos" w:hAnsi="Aptos"/>
          <w:b w:val="0"/>
          <w:color w:val="111111"/>
          <w:sz w:val="20"/>
        </w:rPr>
        <w:t>Revisar solapes y textos antes de aprobar.</w:t>
      </w:r>
    </w:p>
    <w:p>
      <w:pPr>
        <w:pStyle w:val="Heading2"/>
        <w:keepNext/>
      </w:pPr>
      <w:r>
        <w:t>7. Lote corto dentro de AutoCAD</w:t>
      </w:r>
    </w:p>
    <w:p>
      <w:r>
        <w:rPr>
          <w:rFonts w:ascii="Aptos" w:hAnsi="Aptos"/>
          <w:b w:val="0"/>
          <w:color w:val="111111"/>
          <w:sz w:val="20"/>
        </w:rPr>
        <w:t>Para unos pocos códigos sin salir del CAD. Para lotes en serie la vía</w:t>
      </w:r>
    </w:p>
    <w:p>
      <w:r>
        <w:rPr>
          <w:rFonts w:ascii="Aptos" w:hAnsi="Aptos"/>
          <w:b w:val="0"/>
          <w:color w:val="111111"/>
          <w:sz w:val="20"/>
        </w:rPr>
        <w:t>recomendada es el lanzador (sección 8); este modo queda como apoyo y</w:t>
      </w:r>
    </w:p>
    <w:p>
      <w:r>
        <w:rPr>
          <w:rFonts w:ascii="Aptos" w:hAnsi="Aptos"/>
          <w:b w:val="0"/>
          <w:color w:val="111111"/>
          <w:sz w:val="20"/>
        </w:rPr>
        <w:t>continuacion (GM_CONTINUAR_LOTE), y sigue siendo la Función que el</w:t>
      </w:r>
    </w:p>
    <w:p>
      <w:r>
        <w:rPr>
          <w:rFonts w:ascii="Aptos" w:hAnsi="Aptos"/>
          <w:b w:val="0"/>
          <w:color w:val="111111"/>
          <w:sz w:val="20"/>
        </w:rPr>
        <w:t>lanzador invoca internamente.</w:t>
      </w:r>
    </w:p>
    <w:p>
      <w:pPr>
        <w:pStyle w:val="ListNumber"/>
        <w:numPr>
          <w:ilvl w:val="0"/>
          <w:numId w:val="20"/>
        </w:numPr>
      </w:pPr>
      <w:r>
        <w:rPr>
          <w:rFonts w:ascii="Aptos" w:hAnsi="Aptos"/>
          <w:b w:val="0"/>
          <w:color w:val="111111"/>
          <w:sz w:val="20"/>
        </w:rPr>
        <w:t xml:space="preserve">Activar el </w:t>
      </w:r>
      <w:r>
        <w:rPr>
          <w:rFonts w:ascii="Aptos" w:hAnsi="Aptos"/>
          <w:b/>
          <w:color w:val="111111"/>
          <w:sz w:val="20"/>
        </w:rPr>
        <w:t>Layout plantilla</w:t>
      </w:r>
      <w:r>
        <w:rPr>
          <w:rFonts w:ascii="Aptos" w:hAnsi="Aptos"/>
          <w:b w:val="0"/>
          <w:color w:val="111111"/>
          <w:sz w:val="20"/>
        </w:rPr>
        <w:t xml:space="preserve"> (no ejecutar desde Model).</w:t>
      </w:r>
    </w:p>
    <w:p>
      <w:pPr>
        <w:pStyle w:val="ListNumber"/>
        <w:numPr>
          <w:ilvl w:val="0"/>
          <w:numId w:val="20"/>
        </w:numPr>
      </w:pPr>
      <w:r>
        <w:rPr>
          <w:rFonts w:ascii="Aptos" w:hAnsi="Aptos"/>
          <w:b w:val="0"/>
          <w:color w:val="111111"/>
          <w:sz w:val="20"/>
        </w:rPr>
        <w:t>Ejecutar GM_PLANOS_LOTE.</w:t>
      </w:r>
    </w:p>
    <w:p>
      <w:pPr>
        <w:pStyle w:val="ListNumber"/>
        <w:numPr>
          <w:ilvl w:val="0"/>
          <w:numId w:val="20"/>
        </w:numPr>
      </w:pPr>
      <w:r>
        <w:rPr>
          <w:rFonts w:ascii="Aptos" w:hAnsi="Aptos"/>
          <w:b w:val="0"/>
          <w:color w:val="111111"/>
          <w:sz w:val="20"/>
        </w:rPr>
        <w:t>En el panel: elegir CSV y carpeta de salida; decidir si senalar el predio</w:t>
      </w:r>
    </w:p>
    <w:p>
      <w:r>
        <w:rPr>
          <w:rFonts w:ascii="Aptos" w:hAnsi="Aptos"/>
          <w:b w:val="0"/>
          <w:color w:val="111111"/>
          <w:sz w:val="20"/>
        </w:rPr>
        <w:t>en el mapa regional.</w:t>
      </w:r>
    </w:p>
    <w:p>
      <w:pPr>
        <w:pStyle w:val="ListNumber"/>
        <w:numPr>
          <w:ilvl w:val="0"/>
          <w:numId w:val="20"/>
        </w:numPr>
      </w:pPr>
      <w:r>
        <w:rPr>
          <w:rFonts w:ascii="Aptos" w:hAnsi="Aptos"/>
          <w:b w:val="0"/>
          <w:color w:val="111111"/>
          <w:sz w:val="20"/>
        </w:rPr>
        <w:t>Elegir salida con clic explicito: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GENERAR SOLO DWG;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GENERAR DWG + PDF.</w:t>
      </w:r>
    </w:p>
    <w:p>
      <w:r>
        <w:rPr>
          <w:rFonts w:ascii="Aptos" w:hAnsi="Aptos"/>
          <w:b w:val="0"/>
          <w:color w:val="111111"/>
          <w:sz w:val="20"/>
        </w:rPr>
        <w:t>(ENTER no inicia el lote.)</w:t>
      </w:r>
    </w:p>
    <w:p>
      <w:pPr>
        <w:pStyle w:val="ListNumber"/>
        <w:numPr>
          <w:ilvl w:val="0"/>
          <w:numId w:val="20"/>
        </w:numPr>
      </w:pPr>
      <w:r>
        <w:rPr>
          <w:rFonts w:ascii="Aptos" w:hAnsi="Aptos"/>
          <w:b w:val="0"/>
          <w:color w:val="111111"/>
          <w:sz w:val="20"/>
        </w:rPr>
        <w:t>El sistema procesa los códigos del CSV, exporta y limpia antes del</w:t>
      </w:r>
    </w:p>
    <w:p>
      <w:r>
        <w:rPr>
          <w:rFonts w:ascii="Aptos" w:hAnsi="Aptos"/>
          <w:b w:val="0"/>
          <w:color w:val="111111"/>
          <w:sz w:val="20"/>
        </w:rPr>
        <w:t>siguiente. Al final deja el REPORTE y los PENDIENTES en la carpeta.</w:t>
      </w:r>
    </w:p>
    <w:p>
      <w:pPr>
        <w:pStyle w:val="ListNumber"/>
        <w:numPr>
          <w:ilvl w:val="0"/>
          <w:numId w:val="20"/>
        </w:numPr>
      </w:pPr>
      <w:r>
        <w:rPr>
          <w:rFonts w:ascii="Aptos" w:hAnsi="Aptos"/>
          <w:b w:val="0"/>
          <w:color w:val="111111"/>
          <w:sz w:val="20"/>
        </w:rPr>
        <w:t>Si el lote se detiene (cierre, ESC, corte), reabrir el DWG y ejecutar</w:t>
      </w:r>
    </w:p>
    <w:p>
      <w:r>
        <w:rPr>
          <w:rFonts w:ascii="Aptos" w:hAnsi="Aptos"/>
          <w:b w:val="0"/>
          <w:color w:val="111111"/>
          <w:sz w:val="20"/>
        </w:rPr>
        <w:t>GM_CONTINUAR_LOTE (retoma sin volver a pedir datos).</w:t>
      </w:r>
    </w:p>
    <w:p>
      <w:r>
        <w:rPr>
          <w:rFonts w:ascii="Aptos" w:hAnsi="Aptos"/>
          <w:b w:val="0"/>
          <w:color w:val="111111"/>
          <w:sz w:val="20"/>
        </w:rPr>
        <w:t>Notas: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La compactacion en caliente (CHUNK, cada 12 códigos) viene activa para</w:t>
      </w:r>
    </w:p>
    <w:p>
      <w:r>
        <w:rPr>
          <w:rFonts w:ascii="Aptos" w:hAnsi="Aptos"/>
          <w:b w:val="0"/>
          <w:color w:val="111111"/>
          <w:sz w:val="20"/>
        </w:rPr>
        <w:t>sesiones largas dentro de un mismo AutoCAD; el lanzador externo la fija</w:t>
      </w:r>
    </w:p>
    <w:p>
      <w:r>
        <w:rPr>
          <w:rFonts w:ascii="Aptos" w:hAnsi="Aptos"/>
          <w:b w:val="0"/>
          <w:color w:val="111111"/>
          <w:sz w:val="20"/>
        </w:rPr>
        <w:t>en 0 porque el reciclaje del proceso ya hace esa Función.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El tope legado *GM_AUTO_MAX_CODES* pausa el lote tras N códigos; para</w:t>
      </w:r>
    </w:p>
    <w:p>
      <w:r>
        <w:rPr>
          <w:rFonts w:ascii="Aptos" w:hAnsi="Aptos"/>
          <w:b w:val="0"/>
          <w:color w:val="111111"/>
          <w:sz w:val="20"/>
        </w:rPr>
        <w:t>continuar, cerrar/reabrir el DWG y ejecutar GM_CONTINUAR_LOTE.</w:t>
      </w:r>
    </w:p>
    <w:p>
      <w:pPr>
        <w:pStyle w:val="Heading2"/>
        <w:keepNext/>
      </w:pPr>
      <w:r>
        <w:t>8. Lote largo con el lanzador (recomendado)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609613"/>
            <wp:docPr id="3" name="Picture 3" descr="Flujo de cinco etapas: preparar, revisar, procesar, conciliar y revisar o reanudar." title="Figura 3. Secuencia del lote externo desde la preparación hasta la revis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09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i/>
          <w:color w:val="66717C"/>
          <w:sz w:val="17"/>
        </w:rPr>
        <w:t>Figura 3. Secuencia del lote externo desde la preparación hasta la revisión.</w:t>
      </w:r>
    </w:p>
    <w:p>
      <w:r>
        <w:rPr>
          <w:rFonts w:ascii="Aptos" w:hAnsi="Aptos"/>
          <w:b w:val="0"/>
          <w:color w:val="111111"/>
          <w:sz w:val="20"/>
        </w:rPr>
        <w:t xml:space="preserve">Para 20-250 planos. Cada bloque corre en un </w:t>
      </w:r>
      <w:r>
        <w:rPr>
          <w:rFonts w:ascii="Aptos" w:hAnsi="Aptos"/>
          <w:b/>
          <w:color w:val="111111"/>
          <w:sz w:val="20"/>
        </w:rPr>
        <w:t>AutoCAD nuevo</w:t>
      </w:r>
      <w:r>
        <w:rPr>
          <w:rFonts w:ascii="Aptos" w:hAnsi="Aptos"/>
          <w:b w:val="0"/>
          <w:color w:val="111111"/>
          <w:sz w:val="20"/>
        </w:rPr>
        <w:t xml:space="preserve"> sobre una copia</w:t>
      </w:r>
    </w:p>
    <w:p>
      <w:r>
        <w:rPr>
          <w:rFonts w:ascii="Aptos" w:hAnsi="Aptos"/>
          <w:b w:val="0"/>
          <w:color w:val="111111"/>
          <w:sz w:val="20"/>
        </w:rPr>
        <w:t>temporal, sin tocar la plantilla original. Es la forma estable de generar el</w:t>
      </w:r>
    </w:p>
    <w:p>
      <w:r>
        <w:rPr>
          <w:rFonts w:ascii="Aptos" w:hAnsi="Aptos"/>
          <w:b w:val="0"/>
          <w:color w:val="111111"/>
          <w:sz w:val="20"/>
        </w:rPr>
        <w:t>lote completo.</w:t>
      </w:r>
    </w:p>
    <w:p>
      <w:pPr>
        <w:pStyle w:val="Heading3"/>
        <w:keepNext/>
      </w:pPr>
      <w:r>
        <w:t>8.1 Preparación</w:t>
      </w:r>
    </w:p>
    <w:p>
      <w:pPr>
        <w:pStyle w:val="ListNumber"/>
        <w:numPr>
          <w:ilvl w:val="0"/>
          <w:numId w:val="21"/>
        </w:numPr>
      </w:pPr>
      <w:r>
        <w:rPr>
          <w:rFonts w:ascii="Aptos" w:hAnsi="Aptos"/>
          <w:b w:val="0"/>
          <w:color w:val="111111"/>
          <w:sz w:val="20"/>
        </w:rPr>
        <w:t xml:space="preserve">Cerrar </w:t>
      </w:r>
      <w:r>
        <w:rPr>
          <w:rFonts w:ascii="Aptos" w:hAnsi="Aptos"/>
          <w:b/>
          <w:color w:val="111111"/>
          <w:sz w:val="20"/>
        </w:rPr>
        <w:t>todas</w:t>
      </w:r>
      <w:r>
        <w:rPr>
          <w:rFonts w:ascii="Aptos" w:hAnsi="Aptos"/>
          <w:b w:val="0"/>
          <w:color w:val="111111"/>
          <w:sz w:val="20"/>
        </w:rPr>
        <w:t xml:space="preserve"> las ventanas de AutoCAD/Civil 3D (el lanzador no cierra</w:t>
      </w:r>
    </w:p>
    <w:p>
      <w:r>
        <w:rPr>
          <w:rFonts w:ascii="Aptos" w:hAnsi="Aptos"/>
          <w:b w:val="0"/>
          <w:color w:val="111111"/>
          <w:sz w:val="20"/>
        </w:rPr>
        <w:t>sesiones ajenas).</w:t>
      </w:r>
    </w:p>
    <w:p>
      <w:pPr>
        <w:pStyle w:val="ListNumber"/>
        <w:numPr>
          <w:ilvl w:val="0"/>
          <w:numId w:val="21"/>
        </w:numPr>
      </w:pPr>
      <w:r>
        <w:rPr>
          <w:rFonts w:ascii="Aptos" w:hAnsi="Aptos"/>
          <w:b w:val="0"/>
          <w:color w:val="111111"/>
          <w:sz w:val="20"/>
        </w:rPr>
        <w:t>Copiar la plantilla al proyecto si no esta: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la oficial de Huancasancos con su nombre exacto</w:t>
      </w:r>
    </w:p>
    <w:p>
      <w:r>
        <w:rPr>
          <w:rFonts w:ascii="Aptos" w:hAnsi="Aptos"/>
          <w:b w:val="0"/>
          <w:color w:val="111111"/>
          <w:sz w:val="20"/>
        </w:rPr>
        <w:t>(PLANTILLA_ORIGINAL_HUANCASANCOS.dwg: el preflight válida tamano y</w:t>
      </w:r>
    </w:p>
    <w:p>
      <w:r>
        <w:rPr>
          <w:rFonts w:ascii="Aptos" w:hAnsi="Aptos"/>
          <w:b w:val="0"/>
          <w:color w:val="111111"/>
          <w:sz w:val="20"/>
        </w:rPr>
        <w:t>SHA256);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una plantilla propia con SU nombre propio (sección 3): marquela con</w:t>
      </w:r>
    </w:p>
    <w:p>
      <w:r>
        <w:rPr>
          <w:rFonts w:ascii="Aptos" w:hAnsi="Aptos"/>
          <w:b w:val="0"/>
          <w:color w:val="111111"/>
          <w:sz w:val="20"/>
        </w:rPr>
        <w:t>roles, valide PLANTILLA OK y apunte esa ruta en DWG plantilla.</w:t>
      </w:r>
    </w:p>
    <w:p>
      <w:r>
        <w:rPr>
          <w:rFonts w:ascii="Aptos" w:hAnsi="Aptos"/>
          <w:b w:val="0"/>
          <w:color w:val="111111"/>
          <w:sz w:val="20"/>
        </w:rPr>
        <w:t>No la renombre con el nombre oficial: el preflight exigiria el hash</w:t>
      </w:r>
    </w:p>
    <w:p>
      <w:r>
        <w:rPr>
          <w:rFonts w:ascii="Aptos" w:hAnsi="Aptos"/>
          <w:b w:val="0"/>
          <w:color w:val="111111"/>
          <w:sz w:val="20"/>
        </w:rPr>
        <w:t>de la maestra y fallaria.</w:t>
      </w:r>
    </w:p>
    <w:p>
      <w:pPr>
        <w:pStyle w:val="ListNumber"/>
        <w:numPr>
          <w:ilvl w:val="0"/>
          <w:numId w:val="21"/>
        </w:numPr>
      </w:pPr>
      <w:r>
        <w:rPr>
          <w:rFonts w:ascii="Aptos" w:hAnsi="Aptos"/>
          <w:b w:val="0"/>
          <w:color w:val="111111"/>
          <w:sz w:val="20"/>
        </w:rPr>
        <w:t>Tener el CSV definitivo (no editarlo durante la corrida; sección 4).</w:t>
      </w:r>
    </w:p>
    <w:p>
      <w:pPr>
        <w:pStyle w:val="Heading3"/>
        <w:keepNext/>
      </w:pPr>
      <w:r>
        <w:t>8.2 Ejecución</w:t>
      </w:r>
    </w:p>
    <w:p>
      <w:r>
        <w:rPr>
          <w:rFonts w:ascii="Aptos" w:hAnsi="Aptos"/>
          <w:b/>
          <w:color w:val="111111"/>
          <w:sz w:val="20"/>
        </w:rPr>
        <w:t>Para el operador: doble clic en INICIAR_LOTE.cmd</w:t>
      </w:r>
      <w:r>
        <w:rPr>
          <w:rFonts w:ascii="Aptos" w:hAnsi="Aptos"/>
          <w:b w:val="0"/>
          <w:color w:val="111111"/>
          <w:sz w:val="20"/>
        </w:rPr>
        <w:t xml:space="preserve"> (en la raiz del</w:t>
      </w:r>
    </w:p>
    <w:p>
      <w:r>
        <w:rPr>
          <w:rFonts w:ascii="Aptos" w:hAnsi="Aptos"/>
          <w:b w:val="0"/>
          <w:color w:val="111111"/>
          <w:sz w:val="20"/>
        </w:rPr>
        <w:t>paquete de entrega). El .cmd quita la marca de descarga de Windows</w:t>
      </w:r>
    </w:p>
    <w:p>
      <w:r>
        <w:rPr>
          <w:rFonts w:ascii="Aptos" w:hAnsi="Aptos"/>
          <w:b w:val="0"/>
          <w:color w:val="111111"/>
          <w:sz w:val="20"/>
        </w:rPr>
        <w:t>(Zone.Identifier) y lanza el lanzador con -ExecutionPolicy Bypass, sin</w:t>
      </w:r>
    </w:p>
    <w:p>
      <w:r>
        <w:rPr>
          <w:rFonts w:ascii="Aptos" w:hAnsi="Aptos"/>
          <w:b w:val="0"/>
          <w:color w:val="111111"/>
          <w:sz w:val="20"/>
        </w:rPr>
        <w:t>tocar la politica del equipo. **No ejecute tools\GM_LANZADOR_LOTE.ps1</w:t>
      </w:r>
    </w:p>
    <w:p>
      <w:r>
        <w:rPr>
          <w:rFonts w:ascii="Aptos" w:hAnsi="Aptos"/>
          <w:b w:val="0"/>
          <w:color w:val="111111"/>
          <w:sz w:val="20"/>
        </w:rPr>
        <w:t>directamente**: con la politica RemoteSigned Windows bloquea los scripts</w:t>
      </w:r>
    </w:p>
    <w:p>
      <w:r>
        <w:rPr>
          <w:rFonts w:ascii="Aptos" w:hAnsi="Aptos"/>
          <w:b w:val="0"/>
          <w:color w:val="111111"/>
          <w:sz w:val="20"/>
        </w:rPr>
        <w:t>descargados con el mensaje "no esta firmado digitalmente" (ver sección 13).</w:t>
      </w:r>
    </w:p>
    <w:p>
      <w:r>
        <w:rPr>
          <w:rFonts w:ascii="Aptos" w:hAnsi="Aptos"/>
          <w:b w:val="0"/>
          <w:color w:val="111111"/>
          <w:sz w:val="20"/>
        </w:rPr>
        <w:t>Desde la carpeta del proyecto (usuarios técnicos):</w:t>
      </w:r>
    </w:p>
    <w:p>
      <w:pPr>
        <w:ind w:left="360"/>
      </w:pPr>
      <w:r>
        <w:rPr>
          <w:rFonts w:ascii="Aptos" w:hAnsi="Aptos"/>
          <w:b w:val="0"/>
          <w:color w:val="34495E"/>
          <w:sz w:val="17"/>
        </w:rPr>
        <w:t>powershell.exe -NoProfile -ExecutionPolicy Bypass -File ".\tools\GM_LANZADOR_LOTE.ps1"</w:t>
      </w:r>
    </w:p>
    <w:p>
      <w:r>
        <w:rPr>
          <w:rFonts w:ascii="Aptos" w:hAnsi="Aptos"/>
          <w:b w:val="0"/>
          <w:color w:val="111111"/>
          <w:sz w:val="20"/>
        </w:rPr>
        <w:t xml:space="preserve">La ventana abre en el </w:t>
      </w:r>
      <w:r>
        <w:rPr>
          <w:rFonts w:ascii="Aptos" w:hAnsi="Aptos"/>
          <w:b/>
          <w:color w:val="111111"/>
          <w:sz w:val="20"/>
        </w:rPr>
        <w:t>panel de Proyectos</w:t>
      </w:r>
      <w:r>
        <w:rPr>
          <w:rFonts w:ascii="Aptos" w:hAnsi="Aptos"/>
          <w:b w:val="0"/>
          <w:color w:val="111111"/>
          <w:sz w:val="20"/>
        </w:rPr>
        <w:t>: doble clic (o Abrir proyecto)</w:t>
      </w:r>
    </w:p>
    <w:p>
      <w:r>
        <w:rPr>
          <w:rFonts w:ascii="Aptos" w:hAnsi="Aptos"/>
          <w:b w:val="0"/>
          <w:color w:val="111111"/>
          <w:sz w:val="20"/>
        </w:rPr>
        <w:t>carga el proyecto en el panel de detalle; Crear proyecto... pide un nombre</w:t>
      </w:r>
    </w:p>
    <w:p>
      <w:r>
        <w:rPr>
          <w:rFonts w:ascii="Aptos" w:hAnsi="Aptos"/>
          <w:b w:val="0"/>
          <w:color w:val="111111"/>
          <w:sz w:val="20"/>
        </w:rPr>
        <w:t>(letras, numeros, guion y guion bajo) y arma su carpeta proyectos\&lt;nombre&gt;\</w:t>
      </w:r>
    </w:p>
    <w:p>
      <w:r>
        <w:rPr>
          <w:rFonts w:ascii="Aptos" w:hAnsi="Aptos"/>
          <w:b w:val="0"/>
          <w:color w:val="111111"/>
          <w:sz w:val="20"/>
        </w:rPr>
        <w:t>con salida propia proyectos\&lt;nombre&gt;\salida_&lt;nombre&gt;; Eliminar proyecto</w:t>
      </w:r>
    </w:p>
    <w:p>
      <w:r>
        <w:rPr>
          <w:rFonts w:ascii="Aptos" w:hAnsi="Aptos"/>
          <w:b w:val="0"/>
          <w:color w:val="111111"/>
          <w:sz w:val="20"/>
        </w:rPr>
        <w:t>pide confirmacion explicita (con inventario de DWG/PDF) y mueve registro +</w:t>
      </w:r>
    </w:p>
    <w:p>
      <w:r>
        <w:rPr>
          <w:rFonts w:ascii="Aptos" w:hAnsi="Aptos"/>
          <w:b w:val="0"/>
          <w:color w:val="111111"/>
          <w:sz w:val="20"/>
        </w:rPr>
        <w:t>salida a proyectos\_borrados\ con fecha; los CSV y la plantilla no se tocan.</w:t>
      </w:r>
    </w:p>
    <w:p>
      <w:r>
        <w:rPr>
          <w:rFonts w:ascii="Aptos" w:hAnsi="Aptos"/>
          <w:b w:val="0"/>
          <w:color w:val="111111"/>
          <w:sz w:val="20"/>
        </w:rPr>
        <w:t>Cada proyecto guarda su CSV, plantilla, salida, opciones y tipo de plano; al</w:t>
      </w:r>
    </w:p>
    <w:p>
      <w:r>
        <w:rPr>
          <w:rFonts w:ascii="Aptos" w:hAnsi="Aptos"/>
          <w:b w:val="0"/>
          <w:color w:val="111111"/>
          <w:sz w:val="20"/>
        </w:rPr>
        <w:t>elegir otro proyecto se guarda el anterior solo. En el panel de detalle, la</w:t>
      </w:r>
    </w:p>
    <w:p>
      <w:r>
        <w:rPr>
          <w:rFonts w:ascii="Aptos" w:hAnsi="Aptos"/>
          <w:b w:val="0"/>
          <w:color w:val="111111"/>
          <w:sz w:val="20"/>
        </w:rPr>
        <w:t xml:space="preserve">pestana </w:t>
      </w:r>
      <w:r>
        <w:rPr>
          <w:rFonts w:ascii="Aptos" w:hAnsi="Aptos"/>
          <w:b/>
          <w:color w:val="111111"/>
          <w:sz w:val="20"/>
        </w:rPr>
        <w:t>Planos del proyecto</w:t>
      </w:r>
      <w:r>
        <w:rPr>
          <w:rFonts w:ascii="Aptos" w:hAnsi="Aptos"/>
          <w:b w:val="0"/>
          <w:color w:val="111111"/>
          <w:sz w:val="20"/>
        </w:rPr>
        <w:t xml:space="preserve"> lista lo generado (filtros por tipo, formato y</w:t>
      </w:r>
    </w:p>
    <w:p>
      <w:r>
        <w:rPr>
          <w:rFonts w:ascii="Aptos" w:hAnsi="Aptos"/>
          <w:b w:val="0"/>
          <w:color w:val="111111"/>
          <w:sz w:val="20"/>
        </w:rPr>
        <w:t>una caja única para código / U.C. / distrito).</w:t>
      </w:r>
    </w:p>
    <w:p>
      <w:r>
        <w:rPr>
          <w:rFonts w:ascii="Aptos" w:hAnsi="Aptos"/>
          <w:b w:val="0"/>
          <w:color w:val="111111"/>
          <w:sz w:val="20"/>
        </w:rPr>
        <w:t>Campos de la ventana: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 tipico</w:t>
            </w:r>
          </w:p>
        </w:tc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Que hace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CSV de entrada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CAJETIN HUANCA.csv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Códigos a procesar (19 columnas).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DWG plantilla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PLANTILLA_ORIGINAL_HUANCASANCOS.dwg (o plantilla propia con roles: secciones 3 y 8.1)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Master read-only.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Carpeta salida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proyectos\huancasancos\salida_huancasancos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Destino de planos y reportes (por proyecto; editable).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acad.exe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ruta de AutoCAD 2021+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Ejecutable a lanzar.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Tipo de plano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UBICACION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Estilo del formato (*GM_PLANO_TIPO*): UBICACION/MATRIZ/DIAGNOSTICO/PERIMETRICO (se guarda por proyecto).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Datos de VP (grilla)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NORMAL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*UBI_VP_TYPE*: NORMAL o UBICACION.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DWG + PDF / Solo DWG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DWG + PDF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PDF auxiliar además del DWG.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Senalizar predio...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marcado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Circulos verdes del predio en el mapa regional.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Dibujar rótulo DEPARTAMENTO/PROVINCIA/DISTRITO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marcado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 xml:space="preserve">Bloque de texto geográfico sobre el mapa regional (CHG2); desmarcarlo lo omite con traza GEO_FIJO;OMITIDO. CHG4: al iniciar el lote se borran los rotulos viejos que la plantilla haya guardado (GEO_BASE_LIMPIA;N=n); con la opcion apagada el plano queda sin ningún rótulo. PRY1-GEO2: el rótulo sale siempre en su tamano original; si el mapa no tiene hueco libre se coloca igual sobre el mapa (traza Texto AMPLIO-SOLAPADO, sin fondo: puede cruzar letras del mapa) y si la fuente original no esta instalada se usa Arial (GEO_FUENTE). PRY1-GEO3: estilo de la imagen de referencia (DEPARTAMENTO rojo con valor mas grande, PROVINCIA negro, DISTRITO magenta, todo en negrita). PRY1-GEO5: pegado a la esquina superior derecha y sin fondo blanco. PRY1-GEO4: la columna 12 del CSV admite </w:t>
            </w:r>
            <w:r>
              <w:rPr>
                <w:rFonts w:ascii="Aptos" w:hAnsi="Aptos"/>
                <w:b/>
                <w:color w:val="111111"/>
                <w:sz w:val="16"/>
              </w:rPr>
              <w:t>dos distritos</w:t>
            </w:r>
            <w:r>
              <w:rPr>
                <w:rFonts w:ascii="Aptos" w:hAnsi="Aptos"/>
                <w:b w:val="0"/>
                <w:color w:val="111111"/>
                <w:sz w:val="16"/>
              </w:rPr>
              <w:t xml:space="preserve"> separados por -, / o 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 xml:space="preserve"> (ej. CHUGAY - COCHORCO) y el rótulo lista ambos; mas de dos partes se avisa en verify-csv.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Códigos por proceso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25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Tamano de bloque (procesos nuevos).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Compactacion interna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0 = la hace el reciclaje externo.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Avisar sin actividad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15 min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Aviso si el CAD no escribe en 15 min.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Modo diagnóstico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desmarcado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Genera forense + monitor + log en _sistema/.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Reintentar errores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marcado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Un reintento extra de los ERROR al final.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</w:tbl>
    <w:p/>
    <w:p>
      <w:r>
        <w:rPr>
          <w:rFonts w:ascii="Aptos" w:hAnsi="Aptos"/>
          <w:b w:val="0"/>
          <w:color w:val="111111"/>
          <w:sz w:val="20"/>
        </w:rPr>
        <w:t>Cada una de las cuatro rutas (CSV, plantilla, carpeta de salida y acad.exe)</w:t>
      </w:r>
    </w:p>
    <w:p>
      <w:r>
        <w:rPr>
          <w:rFonts w:ascii="Aptos" w:hAnsi="Aptos"/>
          <w:b w:val="0"/>
          <w:color w:val="111111"/>
          <w:sz w:val="20"/>
        </w:rPr>
        <w:t xml:space="preserve">tiene su boton </w:t>
      </w:r>
      <w:r>
        <w:rPr>
          <w:rFonts w:ascii="Aptos" w:hAnsi="Aptos"/>
          <w:b/>
          <w:color w:val="111111"/>
          <w:sz w:val="20"/>
        </w:rPr>
        <w:t>Examinar...</w:t>
      </w:r>
      <w:r>
        <w:rPr>
          <w:rFonts w:ascii="Aptos" w:hAnsi="Aptos"/>
          <w:b w:val="0"/>
          <w:color w:val="111111"/>
          <w:sz w:val="20"/>
        </w:rPr>
        <w:t>, siempre visible: la ventana se ajusta al area</w:t>
      </w:r>
    </w:p>
    <w:p>
      <w:r>
        <w:rPr>
          <w:rFonts w:ascii="Aptos" w:hAnsi="Aptos"/>
          <w:b w:val="0"/>
          <w:color w:val="111111"/>
          <w:sz w:val="20"/>
        </w:rPr>
        <w:t>de trabajo de la pantalla. Al elegir una ruta, la selección queda guardada al</w:t>
      </w:r>
    </w:p>
    <w:p>
      <w:r>
        <w:rPr>
          <w:rFonts w:ascii="Aptos" w:hAnsi="Aptos"/>
          <w:b w:val="0"/>
          <w:color w:val="111111"/>
          <w:sz w:val="20"/>
        </w:rPr>
        <w:t>instante en proyectos\&lt;Nombre&gt;\proyecto.json.</w:t>
      </w:r>
    </w:p>
    <w:p>
      <w:pPr>
        <w:pStyle w:val="ListNumber"/>
        <w:numPr>
          <w:ilvl w:val="0"/>
          <w:numId w:val="22"/>
        </w:numPr>
      </w:pPr>
      <w:r>
        <w:rPr>
          <w:rFonts w:ascii="Aptos" w:hAnsi="Aptos"/>
          <w:b w:val="0"/>
          <w:color w:val="111111"/>
          <w:sz w:val="20"/>
        </w:rPr>
        <w:t>Boton Revisar configuración (preflight): válida CSV (19 columnas,</w:t>
      </w:r>
    </w:p>
    <w:p>
      <w:r>
        <w:rPr>
          <w:rFonts w:ascii="Aptos" w:hAnsi="Aptos"/>
          <w:b w:val="0"/>
          <w:color w:val="111111"/>
          <w:sz w:val="20"/>
        </w:rPr>
        <w:t>códigos unicos), acad.exe, plantilla por SHA256, sellos LISP y carpeta.</w:t>
      </w:r>
    </w:p>
    <w:p>
      <w:pPr>
        <w:pStyle w:val="ListNumber"/>
        <w:numPr>
          <w:ilvl w:val="0"/>
          <w:numId w:val="22"/>
        </w:numPr>
      </w:pPr>
      <w:r>
        <w:rPr>
          <w:rFonts w:ascii="Aptos" w:hAnsi="Aptos"/>
          <w:b w:val="0"/>
          <w:color w:val="111111"/>
          <w:sz w:val="20"/>
        </w:rPr>
        <w:t>Boton Empezar desde cero (confirmar el aviso de archivado), o</w:t>
      </w:r>
    </w:p>
    <w:p>
      <w:r>
        <w:rPr>
          <w:rFonts w:ascii="Aptos" w:hAnsi="Aptos"/>
          <w:b w:val="0"/>
          <w:color w:val="111111"/>
          <w:sz w:val="20"/>
        </w:rPr>
        <w:t>Reanudar corrida si ya existe una.</w:t>
      </w:r>
    </w:p>
    <w:p>
      <w:pPr>
        <w:pStyle w:val="ListNumber"/>
        <w:numPr>
          <w:ilvl w:val="0"/>
          <w:numId w:val="22"/>
        </w:numPr>
      </w:pPr>
      <w:r>
        <w:rPr>
          <w:rFonts w:ascii="Aptos" w:hAnsi="Aptos"/>
          <w:b w:val="0"/>
          <w:color w:val="111111"/>
          <w:sz w:val="20"/>
        </w:rPr>
        <w:t>Durante la corrida: no abrir AutoCAD a mano, no cambiar archivos, no</w:t>
      </w:r>
    </w:p>
    <w:p>
      <w:r>
        <w:rPr>
          <w:rFonts w:ascii="Aptos" w:hAnsi="Aptos"/>
          <w:b w:val="0"/>
          <w:color w:val="111111"/>
          <w:sz w:val="20"/>
        </w:rPr>
        <w:t>apagar la maquina. La barra muestra bloque, PID, memoria y cola.</w:t>
      </w:r>
    </w:p>
    <w:p>
      <w:pPr>
        <w:pStyle w:val="ListNumber"/>
        <w:numPr>
          <w:ilvl w:val="0"/>
          <w:numId w:val="22"/>
        </w:numPr>
      </w:pPr>
      <w:r>
        <w:rPr>
          <w:rFonts w:ascii="Aptos" w:hAnsi="Aptos"/>
          <w:b w:val="0"/>
          <w:color w:val="111111"/>
          <w:sz w:val="20"/>
        </w:rPr>
        <w:t xml:space="preserve">Detener bloque cierra </w:t>
      </w:r>
      <w:r>
        <w:rPr>
          <w:rFonts w:ascii="Aptos" w:hAnsi="Aptos"/>
          <w:b/>
          <w:color w:val="111111"/>
          <w:sz w:val="20"/>
        </w:rPr>
        <w:t>solo</w:t>
      </w:r>
      <w:r>
        <w:rPr>
          <w:rFonts w:ascii="Aptos" w:hAnsi="Aptos"/>
          <w:b w:val="0"/>
          <w:color w:val="111111"/>
          <w:sz w:val="20"/>
        </w:rPr>
        <w:t xml:space="preserve"> el AutoCAD del lanzador; el código actual</w:t>
      </w:r>
    </w:p>
    <w:p>
      <w:r>
        <w:rPr>
          <w:rFonts w:ascii="Aptos" w:hAnsi="Aptos"/>
          <w:b w:val="0"/>
          <w:color w:val="111111"/>
          <w:sz w:val="20"/>
        </w:rPr>
        <w:t>se reintenta al reanudar.</w:t>
      </w:r>
    </w:p>
    <w:p>
      <w:pPr>
        <w:pStyle w:val="ListNumber"/>
        <w:numPr>
          <w:ilvl w:val="0"/>
          <w:numId w:val="22"/>
        </w:numPr>
      </w:pPr>
      <w:r>
        <w:rPr>
          <w:rFonts w:ascii="Aptos" w:hAnsi="Aptos"/>
          <w:b w:val="0"/>
          <w:color w:val="111111"/>
          <w:sz w:val="20"/>
        </w:rPr>
        <w:t>Abrir salida abre la carpeta de salida del proyecto</w:t>
      </w:r>
    </w:p>
    <w:p>
      <w:r>
        <w:rPr>
          <w:rFonts w:ascii="Aptos" w:hAnsi="Aptos"/>
          <w:b w:val="0"/>
          <w:color w:val="111111"/>
          <w:sz w:val="20"/>
        </w:rPr>
        <w:t>(proyectos\&lt;nombre&gt;\salida_&lt;nombre&gt; por defecto); Activar LocalDumps</w:t>
      </w:r>
    </w:p>
    <w:p>
      <w:r>
        <w:rPr>
          <w:rFonts w:ascii="Aptos" w:hAnsi="Aptos"/>
          <w:b w:val="0"/>
          <w:color w:val="111111"/>
          <w:sz w:val="20"/>
        </w:rPr>
        <w:t>(admin) es solo para diagnóstico de cuelgues.</w:t>
      </w:r>
    </w:p>
    <w:p>
      <w:pPr>
        <w:pStyle w:val="ListNumber"/>
        <w:numPr>
          <w:ilvl w:val="0"/>
          <w:numId w:val="22"/>
        </w:numPr>
      </w:pPr>
      <w:r>
        <w:rPr>
          <w:rFonts w:ascii="Aptos" w:hAnsi="Aptos"/>
          <w:b w:val="0"/>
          <w:color w:val="111111"/>
          <w:sz w:val="20"/>
        </w:rPr>
        <w:t>Al terminar: Corrida completa. OK en progreso: N; pendientes finales: M.</w:t>
      </w:r>
    </w:p>
    <w:p>
      <w:r>
        <w:rPr>
          <w:rFonts w:ascii="Aptos" w:hAnsi="Aptos"/>
          <w:b w:val="0"/>
          <w:color w:val="111111"/>
          <w:sz w:val="20"/>
        </w:rPr>
        <w:t>Detalles de comportamiento: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Cada bloque copia el master a</w:t>
      </w:r>
    </w:p>
    <w:p>
      <w:r>
        <w:rPr>
          <w:rFonts w:ascii="Aptos" w:hAnsi="Aptos"/>
          <w:b w:val="0"/>
          <w:color w:val="111111"/>
          <w:sz w:val="20"/>
        </w:rPr>
        <w:t>%TEMP%\GM_LOTE_&lt;RunId&gt;\bloque_NNN\GM_TRABAJO_FRESCO.dwg y arranca</w:t>
      </w:r>
    </w:p>
    <w:p>
      <w:r>
        <w:rPr>
          <w:rFonts w:ascii="Aptos" w:hAnsi="Aptos"/>
          <w:b w:val="0"/>
          <w:color w:val="111111"/>
          <w:sz w:val="20"/>
        </w:rPr>
        <w:t>acad.exe /b con un script que carga los módulos del manifiesto y cierra</w:t>
      </w:r>
    </w:p>
    <w:p>
      <w:r>
        <w:rPr>
          <w:rFonts w:ascii="Aptos" w:hAnsi="Aptos"/>
          <w:b w:val="0"/>
          <w:color w:val="111111"/>
          <w:sz w:val="20"/>
        </w:rPr>
        <w:t>con QUIT/No. El master nunca se abre ni se guarda.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El lanzador arranca AutoCAD en </w:t>
      </w:r>
      <w:r>
        <w:rPr>
          <w:rFonts w:ascii="Aptos" w:hAnsi="Aptos"/>
          <w:b/>
          <w:color w:val="111111"/>
          <w:sz w:val="20"/>
        </w:rPr>
        <w:t>modo desatendido</w:t>
      </w:r>
      <w:r>
        <w:rPr>
          <w:rFonts w:ascii="Aptos" w:hAnsi="Aptos"/>
          <w:b w:val="0"/>
          <w:color w:val="111111"/>
          <w:sz w:val="20"/>
        </w:rPr>
        <w:t>: sin modales de</w:t>
      </w:r>
    </w:p>
    <w:p>
      <w:r>
        <w:rPr>
          <w:rFonts w:ascii="Aptos" w:hAnsi="Aptos"/>
          <w:b w:val="0"/>
          <w:color w:val="111111"/>
          <w:sz w:val="20"/>
        </w:rPr>
        <w:t>confirmacion (modo silencioso QUIET1) y con el diagnóstico apagado salvo</w:t>
      </w:r>
    </w:p>
    <w:p>
      <w:r>
        <w:rPr>
          <w:rFonts w:ascii="Aptos" w:hAnsi="Aptos"/>
          <w:b w:val="0"/>
          <w:color w:val="111111"/>
          <w:sz w:val="20"/>
        </w:rPr>
        <w:t>que se marque.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Un cierre de AutoCAD con código no nulo (-1073610751) es normal si los</w:t>
      </w:r>
    </w:p>
    <w:p>
      <w:r>
        <w:rPr>
          <w:rFonts w:ascii="Aptos" w:hAnsi="Aptos"/>
          <w:b w:val="0"/>
          <w:color w:val="111111"/>
          <w:sz w:val="20"/>
        </w:rPr>
        <w:t>códigos del bloque ya tienen RESULTADO: queda registrado como aviso.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Si un código no llega a RESULTADO en 3 procesos, el lanzador pausa solo</w:t>
      </w:r>
    </w:p>
    <w:p>
      <w:r>
        <w:rPr>
          <w:rFonts w:ascii="Aptos" w:hAnsi="Aptos"/>
          <w:b w:val="0"/>
          <w:color w:val="111111"/>
          <w:sz w:val="20"/>
        </w:rPr>
        <w:t>(pausa segura) para revisar antes de insistir.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Al cerrar cada bloque, el panel </w:t>
      </w:r>
      <w:r>
        <w:rPr>
          <w:rFonts w:ascii="Aptos" w:hAnsi="Aptos"/>
          <w:b/>
          <w:color w:val="111111"/>
          <w:sz w:val="20"/>
        </w:rPr>
        <w:t>Pendientes</w:t>
      </w:r>
      <w:r>
        <w:rPr>
          <w:rFonts w:ascii="Aptos" w:hAnsi="Aptos"/>
          <w:b w:val="0"/>
          <w:color w:val="111111"/>
          <w:sz w:val="20"/>
        </w:rPr>
        <w:t xml:space="preserve"> del lanzador lista las filas</w:t>
      </w:r>
    </w:p>
    <w:p>
      <w:r>
        <w:rPr>
          <w:rFonts w:ascii="Aptos" w:hAnsi="Aptos"/>
          <w:b w:val="0"/>
          <w:color w:val="111111"/>
          <w:sz w:val="20"/>
        </w:rPr>
        <w:t>de GM_PLANOS_LOTE_PENDIENTES.csv (CODIGO/ETAPA/ESTADO/MOTIVO);</w:t>
      </w:r>
    </w:p>
    <w:p>
      <w:r>
        <w:rPr>
          <w:rFonts w:ascii="Aptos" w:hAnsi="Aptos"/>
          <w:b w:val="0"/>
          <w:color w:val="111111"/>
          <w:sz w:val="20"/>
        </w:rPr>
        <w:t>doble clic sobre una fila abre el PDF (o el DWG) del código si existe.</w:t>
      </w:r>
    </w:p>
    <w:p>
      <w:pPr>
        <w:pStyle w:val="Heading2"/>
        <w:keepNext/>
      </w:pPr>
      <w:r>
        <w:t>9. Reanudar, detener y continuar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Reanudar corrida</w:t>
      </w:r>
      <w:r>
        <w:rPr>
          <w:rFonts w:ascii="Aptos" w:hAnsi="Aptos"/>
          <w:b w:val="0"/>
          <w:color w:val="111111"/>
          <w:sz w:val="20"/>
        </w:rPr>
        <w:t xml:space="preserve">: requiere el </w:t>
      </w:r>
      <w:r>
        <w:rPr>
          <w:rFonts w:ascii="Aptos" w:hAnsi="Aptos"/>
          <w:b/>
          <w:color w:val="111111"/>
          <w:sz w:val="20"/>
        </w:rPr>
        <w:t>mismo</w:t>
      </w:r>
      <w:r>
        <w:rPr>
          <w:rFonts w:ascii="Aptos" w:hAnsi="Aptos"/>
          <w:b w:val="0"/>
          <w:color w:val="111111"/>
          <w:sz w:val="20"/>
        </w:rPr>
        <w:t xml:space="preserve"> CSV, plantilla, carpeta y</w:t>
      </w:r>
    </w:p>
    <w:p>
      <w:r>
        <w:rPr>
          <w:rFonts w:ascii="Aptos" w:hAnsi="Aptos"/>
          <w:b w:val="0"/>
          <w:color w:val="111111"/>
          <w:sz w:val="20"/>
        </w:rPr>
        <w:t>acad.exe (se validan por hash). Si algo cambio, el lanzador no inicia.</w:t>
      </w:r>
    </w:p>
    <w:p>
      <w:r>
        <w:rPr>
          <w:rFonts w:ascii="Aptos" w:hAnsi="Aptos"/>
          <w:b w:val="0"/>
          <w:color w:val="111111"/>
          <w:sz w:val="20"/>
        </w:rPr>
        <w:t>Retoma los códigos sin RESULTADO y los ERROR reintentables. En el lanzador</w:t>
      </w:r>
    </w:p>
    <w:p>
      <w:r>
        <w:rPr>
          <w:rFonts w:ascii="Aptos" w:hAnsi="Aptos"/>
          <w:b w:val="0"/>
          <w:color w:val="111111"/>
          <w:sz w:val="20"/>
        </w:rPr>
        <w:t>manda el manifiesto _sistema/GM_PLANOS_LOTE_LANZADOR.json; además se</w:t>
      </w:r>
    </w:p>
    <w:p>
      <w:r>
        <w:rPr>
          <w:rFonts w:ascii="Aptos" w:hAnsi="Aptos"/>
          <w:b w:val="0"/>
          <w:color w:val="111111"/>
          <w:sz w:val="20"/>
        </w:rPr>
        <w:t>comprueba que el sidecar _sistema/GM_PLANOS_LOTE_CONFIG.csv apunte al mismo</w:t>
      </w:r>
    </w:p>
    <w:p>
      <w:r>
        <w:rPr>
          <w:rFonts w:ascii="Aptos" w:hAnsi="Aptos"/>
          <w:b w:val="0"/>
          <w:color w:val="111111"/>
          <w:sz w:val="20"/>
        </w:rPr>
        <w:t>CSV (si no coincide, no inicia). El sidecar es la fuente cuando se reanuda</w:t>
      </w:r>
    </w:p>
    <w:p>
      <w:r>
        <w:rPr>
          <w:rFonts w:ascii="Aptos" w:hAnsi="Aptos"/>
          <w:b w:val="0"/>
          <w:color w:val="111111"/>
          <w:sz w:val="20"/>
        </w:rPr>
        <w:t>con GM_CONTINUAR_LOTE dentro de AutoCAD.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Detener bloque</w:t>
      </w:r>
      <w:r>
        <w:rPr>
          <w:rFonts w:ascii="Aptos" w:hAnsi="Aptos"/>
          <w:b w:val="0"/>
          <w:color w:val="111111"/>
          <w:sz w:val="20"/>
        </w:rPr>
        <w:t>: pausa ordenada; al reanudar se repite el código que</w:t>
      </w:r>
    </w:p>
    <w:p>
      <w:r>
        <w:rPr>
          <w:rFonts w:ascii="Aptos" w:hAnsi="Aptos"/>
          <w:b w:val="0"/>
          <w:color w:val="111111"/>
          <w:sz w:val="20"/>
        </w:rPr>
        <w:t>quedo a medias y se conservan los resultados anteriores.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Cerrar la ventana del lanzador</w:t>
      </w:r>
      <w:r>
        <w:rPr>
          <w:rFonts w:ascii="Aptos" w:hAnsi="Aptos"/>
          <w:b w:val="0"/>
          <w:color w:val="111111"/>
          <w:sz w:val="20"/>
        </w:rPr>
        <w:t xml:space="preserve"> no es posible con un bloque activo:</w:t>
      </w:r>
    </w:p>
    <w:p>
      <w:r>
        <w:rPr>
          <w:rFonts w:ascii="Aptos" w:hAnsi="Aptos"/>
          <w:b w:val="0"/>
          <w:color w:val="111111"/>
          <w:sz w:val="20"/>
        </w:rPr>
        <w:t>detenerlo primero.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Reanudar dentro de AutoCAD</w:t>
      </w:r>
      <w:r>
        <w:rPr>
          <w:rFonts w:ascii="Aptos" w:hAnsi="Aptos"/>
          <w:b w:val="0"/>
          <w:color w:val="111111"/>
          <w:sz w:val="20"/>
        </w:rPr>
        <w:t xml:space="preserve"> (sin lanzador): reabrir el DWG y ejecutar</w:t>
      </w:r>
    </w:p>
    <w:p>
      <w:r>
        <w:rPr>
          <w:rFonts w:ascii="Aptos" w:hAnsi="Aptos"/>
          <w:b w:val="0"/>
          <w:color w:val="111111"/>
          <w:sz w:val="20"/>
        </w:rPr>
        <w:t>GM_CONTINUAR_LOTE. Usa el sidecar (_sistema/GM_PLANOS_LOTE_CONFIG.csv)</w:t>
      </w:r>
    </w:p>
    <w:p>
      <w:r>
        <w:rPr>
          <w:rFonts w:ascii="Aptos" w:hAnsi="Aptos"/>
          <w:b w:val="0"/>
          <w:color w:val="111111"/>
          <w:sz w:val="20"/>
        </w:rPr>
        <w:t>como fuente de verdad; si el CSV no corresponde al progreso, no inicia y</w:t>
      </w:r>
    </w:p>
    <w:p>
      <w:r>
        <w:rPr>
          <w:rFonts w:ascii="Aptos" w:hAnsi="Aptos"/>
          <w:b w:val="0"/>
          <w:color w:val="111111"/>
          <w:sz w:val="20"/>
        </w:rPr>
        <w:t>avisa. No usar GM_PLANOS_LOTE para continuar: trunca el reporte.</w:t>
      </w:r>
    </w:p>
    <w:p>
      <w:pPr>
        <w:pStyle w:val="Heading2"/>
        <w:keepNext/>
      </w:pPr>
      <w:r>
        <w:t>10. La carpeta de salida</w:t>
      </w:r>
    </w:p>
    <w:p>
      <w:r>
        <w:rPr>
          <w:rFonts w:ascii="Aptos" w:hAnsi="Aptos"/>
          <w:b w:val="0"/>
          <w:color w:val="111111"/>
          <w:sz w:val="20"/>
        </w:rPr>
        <w:t>Cada proyecto escribe en su propia salida, proyectos\&lt;nombre&gt;\</w:t>
      </w:r>
    </w:p>
    <w:p>
      <w:r>
        <w:rPr>
          <w:rFonts w:ascii="Aptos" w:hAnsi="Aptos"/>
          <w:b w:val="0"/>
          <w:color w:val="111111"/>
          <w:sz w:val="20"/>
        </w:rPr>
        <w:t>salida_&lt;nombre&gt; (default del lanzador, editable en el campo "Carpeta</w:t>
      </w:r>
    </w:p>
    <w:p>
      <w:r>
        <w:rPr>
          <w:rFonts w:ascii="Aptos" w:hAnsi="Aptos"/>
          <w:b w:val="0"/>
          <w:color w:val="111111"/>
          <w:sz w:val="20"/>
        </w:rPr>
        <w:t>salida"). Si editas la ruta, asegurate de que exista y que no este vacia ni</w:t>
      </w:r>
    </w:p>
    <w:p>
      <w:r>
        <w:rPr>
          <w:rFonts w:ascii="Aptos" w:hAnsi="Aptos"/>
          <w:b w:val="0"/>
          <w:color w:val="111111"/>
          <w:sz w:val="20"/>
        </w:rPr>
        <w:t>apunte a la raiz del sistema. La salida antigua (salida/ o 2do modelo base\salida nueva) queda</w:t>
      </w:r>
    </w:p>
    <w:p>
      <w:r>
        <w:rPr>
          <w:rFonts w:ascii="Aptos" w:hAnsi="Aptos"/>
          <w:b w:val="0"/>
          <w:color w:val="111111"/>
          <w:sz w:val="20"/>
        </w:rPr>
        <w:t>intacta; el lanzador solo "gira" el proyecto a la ruta nueva.</w:t>
      </w:r>
    </w:p>
    <w:p>
      <w:r>
        <w:rPr>
          <w:rFonts w:ascii="Aptos" w:hAnsi="Aptos"/>
          <w:b w:val="0"/>
          <w:color w:val="111111"/>
          <w:sz w:val="20"/>
        </w:rPr>
        <w:t>Desde SYS1 la entrega queda limpia; el estado interno vive en _sistema/:</w:t>
      </w:r>
    </w:p>
    <w:p>
      <w:pPr>
        <w:ind w:left="360"/>
      </w:pPr>
      <w:r>
        <w:rPr>
          <w:rFonts w:ascii="Aptos" w:hAnsi="Aptos"/>
          <w:b w:val="0"/>
          <w:color w:val="34495E"/>
          <w:sz w:val="17"/>
        </w:rPr>
        <w:t>proyectos/&lt;proyecto&gt;/salida_&lt;proyecto&gt;/</w:t>
        <w:br/>
        <w:t xml:space="preserve">    HS-YA-001.dwg</w:t>
        <w:br/>
        <w:t xml:space="preserve">    HS-YA-001 plano preliminar.pdf</w:t>
        <w:br/>
        <w:t xml:space="preserve">    HS-CH-016.dwg</w:t>
        <w:br/>
        <w:t xml:space="preserve">    HS-CH-016 plano preliminar.pdf</w:t>
        <w:br/>
        <w:t xml:space="preserve">    GM_PLANOS_LOTE_REPORTE.csv        &lt;- bitacora (humano)</w:t>
        <w:br/>
        <w:t xml:space="preserve">    GM_PLANOS_LOTE_PENDIENTES.csv     &lt;- lista de trabajo (humano)</w:t>
        <w:br/>
        <w:t xml:space="preserve">    _sistema/                         &lt;- NO entregar; estado interno</w:t>
        <w:br/>
        <w:t xml:space="preserve">        GM_PLANOS_LOTE_PROGRESO.csv</w:t>
        <w:br/>
        <w:t xml:space="preserve">        GM_PLANOS_LOTE_CONFIG.csv</w:t>
        <w:br/>
        <w:t xml:space="preserve">        GM_PLANOS_LOTE_LANZADOR.json</w:t>
        <w:br/>
        <w:t xml:space="preserve">        GM_PLANOS_LOTE_PENDIENTES_PARCIAL.csv</w:t>
        <w:br/>
        <w:t xml:space="preserve">        GM_PLANOS_LOTE_FORENSE.csv    (solo Modo diagnóstico)</w:t>
        <w:br/>
        <w:t xml:space="preserve">        GM_PLANOS_LOTE_MONITOR.csv    (solo Modo diagnóstico)</w:t>
        <w:br/>
        <w:t xml:space="preserve">        GM_PLANOS_LOTE_LANZADOR.log   (solo Modo diagnóstico)</w:t>
        <w:br/>
        <w:t xml:space="preserve">        *.bak                         (respaldo del manifiesto y de PENDIENTES)</w:t>
        <w:br/>
        <w:t xml:space="preserve">    _historial_lote_&lt;fecha&gt;/          &lt;- corridas archivadas (incluye su _sistema)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Empezar desde cero archiva _sistema/ (y restos de corridas planas</w:t>
      </w:r>
    </w:p>
    <w:p>
      <w:r>
        <w:rPr>
          <w:rFonts w:ascii="Aptos" w:hAnsi="Aptos"/>
          <w:b w:val="0"/>
          <w:color w:val="111111"/>
          <w:sz w:val="20"/>
        </w:rPr>
        <w:t>antiguas) en _historial_lote_&lt;fecha&gt;; los DWG/PDF previos se conservan.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Entrega al cliente/revisor</w:t>
      </w:r>
      <w:r>
        <w:rPr>
          <w:rFonts w:ascii="Aptos" w:hAnsi="Aptos"/>
          <w:b w:val="0"/>
          <w:color w:val="111111"/>
          <w:sz w:val="20"/>
        </w:rPr>
        <w:t>: solo los DWG/PDF + REPORTE +</w:t>
      </w:r>
    </w:p>
    <w:p>
      <w:r>
        <w:rPr>
          <w:rFonts w:ascii="Aptos" w:hAnsi="Aptos"/>
          <w:b w:val="0"/>
          <w:color w:val="111111"/>
          <w:sz w:val="20"/>
        </w:rPr>
        <w:t>PENDIENTES. _sistema/ es soporte interno.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El paquete de usuario final no trae carpeta salida/: cada proyecto crea su</w:t>
      </w:r>
    </w:p>
    <w:p>
      <w:r>
        <w:rPr>
          <w:rFonts w:ascii="Aptos" w:hAnsi="Aptos"/>
          <w:b w:val="0"/>
          <w:color w:val="111111"/>
          <w:sz w:val="20"/>
        </w:rPr>
        <w:t>carpeta salida_&lt;nombre&gt; al arrancar el lote.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Al abrir un proyecto</w:t>
      </w:r>
      <w:r>
        <w:rPr>
          <w:rFonts w:ascii="Aptos" w:hAnsi="Aptos"/>
          <w:b w:val="0"/>
          <w:color w:val="111111"/>
          <w:sz w:val="20"/>
        </w:rPr>
        <w:t xml:space="preserve"> el lanzador sincroniza su salida: crea</w:t>
      </w:r>
    </w:p>
    <w:p>
      <w:r>
        <w:rPr>
          <w:rFonts w:ascii="Aptos" w:hAnsi="Aptos"/>
          <w:b w:val="0"/>
          <w:color w:val="111111"/>
          <w:sz w:val="20"/>
        </w:rPr>
        <w:t>salida_&lt;nombre&gt; si no existe y respeta la ruta personalizada si la hay. Si</w:t>
      </w:r>
    </w:p>
    <w:p>
      <w:r>
        <w:rPr>
          <w:rFonts w:ascii="Aptos" w:hAnsi="Aptos"/>
          <w:b w:val="0"/>
          <w:color w:val="111111"/>
          <w:sz w:val="20"/>
        </w:rPr>
        <w:t>no puede prepararla, avisa y no abre el proyecto.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Al eliminar un proyecto</w:t>
      </w:r>
      <w:r>
        <w:rPr>
          <w:rFonts w:ascii="Aptos" w:hAnsi="Aptos"/>
          <w:b w:val="0"/>
          <w:color w:val="111111"/>
          <w:sz w:val="20"/>
        </w:rPr>
        <w:t xml:space="preserve"> el lanzador mueve su registro y su salida a</w:t>
      </w:r>
    </w:p>
    <w:p>
      <w:r>
        <w:rPr>
          <w:rFonts w:ascii="Aptos" w:hAnsi="Aptos"/>
          <w:b w:val="0"/>
          <w:color w:val="111111"/>
          <w:sz w:val="20"/>
        </w:rPr>
        <w:t>proyectos\_borrados\&lt;nombre&gt;_&lt;fecha&gt;\ (no borra nada: el respaldo queda).</w:t>
      </w:r>
    </w:p>
    <w:p>
      <w:r>
        <w:rPr>
          <w:rFonts w:ascii="Aptos" w:hAnsi="Aptos"/>
          <w:b w:val="0"/>
          <w:color w:val="111111"/>
          <w:sz w:val="20"/>
        </w:rPr>
        <w:t>Se niega a mover la carpeta proyectos\, la de _borrados, la de otro</w:t>
      </w:r>
    </w:p>
    <w:p>
      <w:r>
        <w:rPr>
          <w:rFonts w:ascii="Aptos" w:hAnsi="Aptos"/>
          <w:b w:val="0"/>
          <w:color w:val="111111"/>
          <w:sz w:val="20"/>
        </w:rPr>
        <w:t>proyecto y cualquier enlace (junction/symlink). Los nombres CON, PRN,</w:t>
      </w:r>
    </w:p>
    <w:p>
      <w:r>
        <w:rPr>
          <w:rFonts w:ascii="Aptos" w:hAnsi="Aptos"/>
          <w:b w:val="0"/>
          <w:color w:val="111111"/>
          <w:sz w:val="20"/>
        </w:rPr>
        <w:t>AUX, NUL, COM1-9, LPT1-9 y _borrados estan reservados: no se</w:t>
      </w:r>
    </w:p>
    <w:p>
      <w:r>
        <w:rPr>
          <w:rFonts w:ascii="Aptos" w:hAnsi="Aptos"/>
          <w:b w:val="0"/>
          <w:color w:val="111111"/>
          <w:sz w:val="20"/>
        </w:rPr>
        <w:t>pueden usar como nombre de proyecto.</w:t>
      </w:r>
    </w:p>
    <w:p>
      <w:pPr>
        <w:pStyle w:val="Heading2"/>
        <w:keepNext/>
      </w:pPr>
      <w:r>
        <w:t>11. Cómo leer los reportes</w:t>
      </w:r>
    </w:p>
    <w:p>
      <w:pPr>
        <w:pStyle w:val="Heading3"/>
        <w:keepNext/>
      </w:pPr>
      <w:r>
        <w:t>11.1 REPORTE (TIPO;CODIGO;ETAPA;ESTADO;MENSAJE;ARCHIVO)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RESULTADO;HS-YA-001;FIN;OK;... - el plano se genero.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RESULTADO;HS-MC-015;FIN;ERROR;... - el código fallo (esta en PENDIENTES).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ETAPA;LOTE;MODO_SALIDA;INFO;DWG+PDF - configuración de la corrida.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ETAPA;LOTE;PREDIO_LOC_CONFIG;INFO;circulos... ACTIVADOS - senalizacion.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ETAPA;LOTE;GEO_TXT_CONFIG;INFO;rótulo... ACTIVADO - rótulo DEP/PROV/DIST</w:t>
      </w:r>
    </w:p>
    <w:p>
      <w:r>
        <w:rPr>
          <w:rFonts w:ascii="Aptos" w:hAnsi="Aptos"/>
          <w:b w:val="0"/>
          <w:color w:val="111111"/>
          <w:sz w:val="20"/>
        </w:rPr>
        <w:t>(CHG2); su omision por código se traza como GEO_FIJO;OMITIDO.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ETAPA;LOTE;FRESH_CHECK;AVISO;... - el DWG traia huellas; informativo.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ETAPA;LOTE;CORRIDA;INFO;id=... sello=2026-10-21-FIX1 ... - quien corrio.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ETAPA;LOTE;GEO_BASE_LIMPIA;OK;N=n - el lote borro n rotulos</w:t>
      </w:r>
    </w:p>
    <w:p>
      <w:r>
        <w:rPr>
          <w:rFonts w:ascii="Aptos" w:hAnsi="Aptos"/>
          <w:b w:val="0"/>
          <w:color w:val="111111"/>
          <w:sz w:val="20"/>
        </w:rPr>
        <w:t>DEP/PROV/DIST viejos del modelo base (contaminacion de una corrida previa);</w:t>
      </w:r>
    </w:p>
    <w:p>
      <w:r>
        <w:rPr>
          <w:rFonts w:ascii="Aptos" w:hAnsi="Aptos"/>
          <w:b w:val="0"/>
          <w:color w:val="111111"/>
          <w:sz w:val="20"/>
        </w:rPr>
        <w:t>con el rótulo ON el plano lleva solo el fresco, con OFF queda sin ninguno.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ETAPA;LOTE;UNDO_LOTE;OMITIDO;... - grupo UNDO activo; informativo.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ETAPA;LOTE;VISIBILIDAD_FINAL;OK;restauradas=N - cierre limpio.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ETAPA;&lt;CODIGO&gt;;CAPAS_PREDIO;OK;reactivadas=N - la plantilla traia capas</w:t>
      </w:r>
    </w:p>
    <w:p>
      <w:r>
        <w:rPr>
          <w:rFonts w:ascii="Aptos" w:hAnsi="Aptos"/>
          <w:b w:val="0"/>
          <w:color w:val="111111"/>
          <w:sz w:val="20"/>
        </w:rPr>
        <w:t>del predio (matriz/AF/PF) congeladas o apagadas y el lote las reactivo; el</w:t>
      </w:r>
    </w:p>
    <w:p>
      <w:r>
        <w:rPr>
          <w:rFonts w:ascii="Aptos" w:hAnsi="Aptos"/>
          <w:b w:val="0"/>
          <w:color w:val="111111"/>
          <w:sz w:val="20"/>
        </w:rPr>
        <w:t>relleno del area afectada se ve en el DWG y en el PDF.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RESUMEN_LOTE - resumen final de la corrida.</w:t>
      </w:r>
    </w:p>
    <w:p>
      <w:r>
        <w:rPr>
          <w:rFonts w:ascii="Aptos" w:hAnsi="Aptos"/>
          <w:b w:val="0"/>
          <w:color w:val="111111"/>
          <w:sz w:val="20"/>
        </w:rPr>
        <w:t>Regla practica: RESULTADO manda. Las filas ETAPA explican.</w:t>
      </w:r>
    </w:p>
    <w:p>
      <w:pPr>
        <w:pStyle w:val="Heading3"/>
        <w:keepNext/>
      </w:pPr>
      <w:r>
        <w:t>11.2 PENDIENTES (CODIGO;ETAPA;ESTADO;MOTIVO;ARCHIVO)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ERROR - el código no salio OK; el motivo indica la etapa.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AVISO - salio OK pero con observacion (ej. PREDIO_LOCALIZACION:</w:t>
      </w:r>
    </w:p>
    <w:p>
      <w:r>
        <w:rPr>
          <w:rFonts w:ascii="Aptos" w:hAnsi="Aptos"/>
          <w:b w:val="0"/>
          <w:color w:val="111111"/>
          <w:sz w:val="20"/>
        </w:rPr>
        <w:t>plano sin circulos verdes).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NO_INTENTADO - la corrida se interrumpio antes de procesarlo.</w:t>
      </w:r>
    </w:p>
    <w:p>
      <w:r>
        <w:rPr>
          <w:rFonts w:ascii="Aptos" w:hAnsi="Aptos"/>
          <w:b w:val="0"/>
          <w:color w:val="111111"/>
          <w:sz w:val="20"/>
        </w:rPr>
        <w:t>Al re-correr un pendiente que queda OK, su fila desaparece. Si el lote</w:t>
      </w:r>
    </w:p>
    <w:p>
      <w:r>
        <w:rPr>
          <w:rFonts w:ascii="Aptos" w:hAnsi="Aptos"/>
          <w:b w:val="0"/>
          <w:color w:val="111111"/>
          <w:sz w:val="20"/>
        </w:rPr>
        <w:t>termina sin pendientes, el archivo queda solo con la cabecera. El lanzador</w:t>
      </w:r>
    </w:p>
    <w:p>
      <w:r>
        <w:rPr>
          <w:rFonts w:ascii="Aptos" w:hAnsi="Aptos"/>
          <w:b w:val="0"/>
          <w:color w:val="111111"/>
          <w:sz w:val="20"/>
        </w:rPr>
        <w:t>refleja este archivo en su panel de pendientes al terminar cada bloque (doble</w:t>
      </w:r>
    </w:p>
    <w:p>
      <w:r>
        <w:rPr>
          <w:rFonts w:ascii="Aptos" w:hAnsi="Aptos"/>
          <w:b w:val="0"/>
          <w:color w:val="111111"/>
          <w:sz w:val="20"/>
        </w:rPr>
        <w:t>clic abre el plano del código).</w:t>
      </w:r>
    </w:p>
    <w:p>
      <w:pPr>
        <w:pStyle w:val="Heading3"/>
        <w:keepNext/>
      </w:pPr>
      <w:r>
        <w:t>11.3 PROGRESO (_sistema/)</w:t>
      </w:r>
    </w:p>
    <w:p>
      <w:r>
        <w:rPr>
          <w:rFonts w:ascii="Aptos" w:hAnsi="Aptos"/>
          <w:b w:val="0"/>
          <w:color w:val="111111"/>
          <w:sz w:val="20"/>
        </w:rPr>
        <w:t>Una linea por código OK. Es el estado de reanudación; PROGRESO = códigos</w:t>
      </w:r>
    </w:p>
    <w:p>
      <w:r>
        <w:rPr>
          <w:rFonts w:ascii="Aptos" w:hAnsi="Aptos"/>
          <w:b w:val="0"/>
          <w:color w:val="111111"/>
          <w:sz w:val="20"/>
        </w:rPr>
        <w:t>con DWG verificable. No editar a mano salvo soporte técnico.</w:t>
      </w:r>
    </w:p>
    <w:p>
      <w:pPr>
        <w:pStyle w:val="Heading2"/>
        <w:keepNext/>
      </w:pPr>
      <w:r>
        <w:t>12. Errores honestos esperados</w:t>
      </w:r>
    </w:p>
    <w:p>
      <w:r>
        <w:rPr>
          <w:rFonts w:ascii="Aptos" w:hAnsi="Aptos"/>
          <w:b w:val="0"/>
          <w:color w:val="111111"/>
          <w:sz w:val="20"/>
        </w:rPr>
        <w:t>Son fallos cerrados y limpios: el sistema prefiere no exportar antes que</w:t>
      </w:r>
    </w:p>
    <w:p>
      <w:r>
        <w:rPr>
          <w:rFonts w:ascii="Aptos" w:hAnsi="Aptos"/>
          <w:b w:val="0"/>
          <w:color w:val="111111"/>
          <w:sz w:val="20"/>
        </w:rPr>
        <w:t xml:space="preserve">entregar un plano incorrecto. </w:t>
      </w:r>
      <w:r>
        <w:rPr>
          <w:rFonts w:ascii="Aptos" w:hAnsi="Aptos"/>
          <w:b/>
          <w:color w:val="111111"/>
          <w:sz w:val="20"/>
        </w:rPr>
        <w:t>No detienen el lote</w:t>
      </w:r>
      <w:r>
        <w:rPr>
          <w:rFonts w:ascii="Aptos" w:hAnsi="Aptos"/>
          <w:b w:val="0"/>
          <w:color w:val="111111"/>
          <w:sz w:val="20"/>
        </w:rPr>
        <w:t xml:space="preserve"> y se reintentan una</w:t>
      </w:r>
    </w:p>
    <w:p>
      <w:r>
        <w:rPr>
          <w:rFonts w:ascii="Aptos" w:hAnsi="Aptos"/>
          <w:b w:val="0"/>
          <w:color w:val="111111"/>
          <w:sz w:val="20"/>
        </w:rPr>
        <w:t>vez si el reintento esta activo.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Re-trabajable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POLIGONO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No hay poligono ni referencia U.C. para el código.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Revisar DWG/CSV; puede ser dato faltante.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AUTOESCALA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El predio no compone ni a 1/25000 (invade zonas).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Revisar geometria del predio.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TABLAS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Mas de 3 afectaciones; el contrato dibuja 2 (50x24) o 3 (50x15).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No re-trabajable.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ETIQUETA_AFECTACION_* / ETIQUETA_PROPIETARIO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Sin posicion limpia para la etiqueta.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Reintento; si repite, revisar el DWG.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AF_PF_TRAMO / ESQUEMAS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Falla interna al componer esquemas.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Reintento en sesion limpia.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PREDIO_LOCALIZACION;AVISO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El mapa regional no expone fuente legible (cartografia importada/XREF o sin ticks U.C./distrito). El plano exporta sin circulos verdes ni zoom; la traza MAPA_XREF indica la causa si aplica.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Incorporar la cartografia al DWG (bind) o dibujar la ruta/ticks como entidad interna; re-correr el código.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EXPORTACION_PDF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El PDF salio vacio, truncado o sin cabecera %PDF. El archivo invalido se borra (no queda un PDF roto que parezca recién generado) y el plano DWG se conserva.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Reintento; si repite, revisar el plotter DWG To PDF.pc3 de AutoCAD.</w:t>
            </w:r>
          </w:p>
        </w:tc>
      </w:tr>
    </w:tbl>
    <w:p/>
    <w:p>
      <w:r>
        <w:rPr>
          <w:rFonts w:ascii="Aptos" w:hAnsi="Aptos"/>
          <w:b w:val="0"/>
          <w:color w:val="111111"/>
          <w:sz w:val="20"/>
        </w:rPr>
        <w:t>Ejemplos reales del lote de Huancasancos (234): HS-HU-176, HS-SJ-195</w:t>
      </w:r>
    </w:p>
    <w:p>
      <w:r>
        <w:rPr>
          <w:rFonts w:ascii="Aptos" w:hAnsi="Aptos"/>
          <w:b w:val="0"/>
          <w:color w:val="111111"/>
          <w:sz w:val="20"/>
        </w:rPr>
        <w:t>(POLIGONO); HS-CA-189, HS-SR-190, HS-SJ-191, HS-SR-193, HS-SR-199,</w:t>
      </w:r>
    </w:p>
    <w:p>
      <w:r>
        <w:rPr>
          <w:rFonts w:ascii="Aptos" w:hAnsi="Aptos"/>
          <w:b w:val="0"/>
          <w:color w:val="111111"/>
          <w:sz w:val="20"/>
        </w:rPr>
        <w:t>HS-SH-218, HS-SH-220, HS-SA-222 (AUTOESCALA); HS-EP-231 (TABLAS, 5</w:t>
      </w:r>
    </w:p>
    <w:p>
      <w:r>
        <w:rPr>
          <w:rFonts w:ascii="Aptos" w:hAnsi="Aptos"/>
          <w:b w:val="0"/>
          <w:color w:val="111111"/>
          <w:sz w:val="20"/>
        </w:rPr>
        <w:t>afectaciones). Estos errores quedan en PENDIENTES y no invalidan el resto.</w:t>
      </w:r>
    </w:p>
    <w:p>
      <w:pPr>
        <w:pStyle w:val="Heading2"/>
        <w:keepNext/>
      </w:pPr>
      <w:r>
        <w:t>13.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Sintoma / mensaje</w:t>
            </w:r>
          </w:p>
        </w:tc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Causa</w:t>
            </w:r>
          </w:p>
        </w:tc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"Módulos desactualizados o sin cargar"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LISP viejos o mal orden.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Reanudar con el lanzador (carga por manifiesto) o ABRIR_PLANTILLA.cmd; a mano, APPLOAD en orden MENU, PLANO, LAYOUT, AUTOMATIZACION (secc. 5.2).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"GM_PLANOS_LOTE debe iniciarse desde el Layout plantilla activo"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Se ejecuto desde Model.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Activar el Layout y repetir.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"Progreso incompatible: 'X' no existe en el CSV"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Se cambio el CSV de una corrida con progreso.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Usar el mismo CSV o Empezar desde cero.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"No coincide ... con la corrida guardada" (reanudar)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CSV/plantilla/salida/acad.exe distintos.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Restaurar los originales o iniciar de cero.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AutoCAD cerro con código no nulo, pero todo tiene RESULTADO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Cierre no-cero benigno.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Solo observar; si se repite, revisar MONITOR/FORENSE (diagnóstico).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Bloque sin escribir reporte y "Avisar sin actividad"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Modal/ventana inesperada en AutoCAD.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Fotografiar la pantalla, Detener bloque, revisar log y reanudar.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"Pausa segura: 'X' no llego a RESULTADO tras 3 procesos"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Código problematico.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Revisar PENDIENTES/FORENSE y reintentar; puede quedar como honesto.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FRESH_CHECK;AVISO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DWG con huellas de corrida previa.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Informativo; para maxima estabilidad usar copia fresca.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UNDO_LOTE;OMITIDO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Grupo UNDO activo.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Informativo, no requiere Acción.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"RESULTADO OK sin DWG verificable"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DWG borrado o movido.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El lanzador lo devuelve a la cola y lo regenera.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"Selecciona un CSV y una carpeta de salida válida"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Panel sin datos.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Cargar CSV/carpeta existentes.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Caracteres raros en el CSV (ej. R?STICO)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Archivo re-guardado en otra codificacion.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Usar el CSV original (ANSI/Latin1); no re-guardar desde Excel.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Falta el PDF pero el DWG esta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EXPORTACION_PDF;ERROR.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El DWG es válido; re-generar el PDF del código puntual.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Labels/etiquetas superpuestas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Caso visual puntual.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Completar manualmente con LAYOUT_UBICACION.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"El archivo ... no esta firmado digitalmente" (o Zone.Identifier) al ejecutar un .ps1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El paquete venia de un ZIP descargado: Windows marca todo lo que se extrae y la politica RemoteSigned bloquea los scripts marcados.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Usar INICIAR_LOTE.cmd (quita la marca solo), o DESBLOQUEAR.cmd en la raiz, o Get-ChildItem -Recurse -Filter *.ps1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Unblock-File desde la raiz. En el futuro: desbloquear el ZIP antes de extraer (Propiedades &gt; Desbloquear).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"Windows protegio tu PC" (aviso azul de SmartScreen) al abrir un .cmd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Descarga desde internet sin confirmar el editor.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"Mas información" &gt; "Ejecutar de todas formas" (una vez). No hace falta cambiar la politica de ejecución.</w:t>
            </w:r>
          </w:p>
        </w:tc>
        <w:tc>
          <w:tcPr>
            <w:tcW w:type="dxa" w:w="2484"/>
            <w:shd w:fill="F3F6F8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El lanzador no aparece / se cierra la ventana al instante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Se ejecuto el .ps1 con doble clic (no es un ejecutable).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Doble clic en INICIAR_LOTE.cmd (raiz del paquete).</w:t>
            </w:r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  <w:keepNext/>
      </w:pPr>
      <w:r>
        <w:t>14. Verificación de calidad</w:t>
      </w:r>
    </w:p>
    <w:p>
      <w:pPr>
        <w:pStyle w:val="Heading3"/>
        <w:keepNext/>
      </w:pPr>
      <w:r>
        <w:t>14.1 Revisión visual (siempre)</w:t>
      </w:r>
    </w:p>
    <w:p>
      <w:r>
        <w:rPr>
          <w:rFonts w:ascii="Aptos" w:hAnsi="Aptos"/>
          <w:b w:val="0"/>
          <w:color w:val="111111"/>
          <w:sz w:val="20"/>
        </w:rPr>
        <w:t>Abrir 2-3 PDF de la corrida y comprobar:</w:t>
      </w:r>
    </w:p>
    <w:p>
      <w:pPr>
        <w:pStyle w:val="ListNumber"/>
        <w:numPr>
          <w:ilvl w:val="0"/>
          <w:numId w:val="23"/>
        </w:numPr>
      </w:pPr>
      <w:r>
        <w:rPr>
          <w:rFonts w:ascii="Aptos" w:hAnsi="Aptos"/>
          <w:b w:val="0"/>
          <w:color w:val="111111"/>
          <w:sz w:val="20"/>
        </w:rPr>
        <w:t>El código del membrete coincide con el nombre del archivo.</w:t>
      </w:r>
    </w:p>
    <w:p>
      <w:pPr>
        <w:pStyle w:val="ListNumber"/>
        <w:numPr>
          <w:ilvl w:val="0"/>
          <w:numId w:val="23"/>
        </w:numPr>
      </w:pPr>
      <w:r>
        <w:rPr>
          <w:rFonts w:ascii="Aptos" w:hAnsi="Aptos"/>
          <w:b w:val="0"/>
          <w:color w:val="111111"/>
          <w:sz w:val="20"/>
        </w:rPr>
        <w:t>El viewport esta centrado en el predio correcto.</w:t>
      </w:r>
    </w:p>
    <w:p>
      <w:pPr>
        <w:pStyle w:val="ListNumber"/>
        <w:numPr>
          <w:ilvl w:val="0"/>
          <w:numId w:val="23"/>
        </w:numPr>
      </w:pPr>
      <w:r>
        <w:rPr>
          <w:rFonts w:ascii="Aptos" w:hAnsi="Aptos"/>
          <w:b w:val="0"/>
          <w:color w:val="111111"/>
          <w:sz w:val="20"/>
        </w:rPr>
        <w:t>La escala es coherente (AUTO; mínimo 1/1000).</w:t>
      </w:r>
    </w:p>
    <w:p>
      <w:pPr>
        <w:pStyle w:val="ListNumber"/>
        <w:numPr>
          <w:ilvl w:val="0"/>
          <w:numId w:val="23"/>
        </w:numPr>
      </w:pPr>
      <w:r>
        <w:rPr>
          <w:rFonts w:ascii="Aptos" w:hAnsi="Aptos"/>
          <w:b w:val="0"/>
          <w:color w:val="111111"/>
          <w:sz w:val="20"/>
        </w:rPr>
        <w:t>Propietario, condicion y U.C. coinciden con el CSV.</w:t>
      </w:r>
    </w:p>
    <w:p>
      <w:pPr>
        <w:pStyle w:val="ListNumber"/>
        <w:numPr>
          <w:ilvl w:val="0"/>
          <w:numId w:val="23"/>
        </w:numPr>
      </w:pPr>
      <w:r>
        <w:rPr>
          <w:rFonts w:ascii="Aptos" w:hAnsi="Aptos"/>
          <w:b w:val="0"/>
          <w:color w:val="111111"/>
          <w:sz w:val="20"/>
        </w:rPr>
        <w:t>Los circulos verdes del mapa regional aparecen (si se activo).</w:t>
      </w:r>
    </w:p>
    <w:p>
      <w:pPr>
        <w:pStyle w:val="ListNumber"/>
        <w:numPr>
          <w:ilvl w:val="0"/>
          <w:numId w:val="23"/>
        </w:numPr>
      </w:pPr>
      <w:r>
        <w:rPr>
          <w:rFonts w:ascii="Aptos" w:hAnsi="Aptos"/>
          <w:b w:val="0"/>
          <w:color w:val="111111"/>
          <w:sz w:val="20"/>
        </w:rPr>
        <w:t>No hay tablas ni datos del código anterior.</w:t>
      </w:r>
    </w:p>
    <w:p>
      <w:pPr>
        <w:pStyle w:val="ListNumber"/>
        <w:numPr>
          <w:ilvl w:val="0"/>
          <w:numId w:val="23"/>
        </w:numPr>
      </w:pPr>
      <w:r>
        <w:rPr>
          <w:rFonts w:ascii="Aptos" w:hAnsi="Aptos"/>
          <w:b w:val="0"/>
          <w:color w:val="111111"/>
          <w:sz w:val="20"/>
        </w:rPr>
        <w:t>Logos y mapa general intactos.</w:t>
      </w:r>
    </w:p>
    <w:p>
      <w:pPr>
        <w:pStyle w:val="Heading3"/>
        <w:keepNext/>
      </w:pPr>
      <w:r>
        <w:t>14.2 Verificación técnica (desarrollo/QA)</w:t>
      </w:r>
    </w:p>
    <w:p>
      <w:r>
        <w:rPr>
          <w:rFonts w:ascii="Aptos" w:hAnsi="Aptos"/>
          <w:b w:val="0"/>
          <w:color w:val="111111"/>
          <w:sz w:val="20"/>
        </w:rPr>
        <w:t>Desde la carpeta del proyecto:</w:t>
      </w:r>
    </w:p>
    <w:p>
      <w:pPr>
        <w:ind w:left="360"/>
      </w:pPr>
      <w:r>
        <w:rPr>
          <w:rFonts w:ascii="Aptos" w:hAnsi="Aptos"/>
          <w:b w:val="0"/>
          <w:color w:val="34495E"/>
          <w:sz w:val="17"/>
        </w:rPr>
        <w:t>node verify-csv.cjs</w:t>
        <w:br/>
        <w:t>node verify-autolisp.cjs</w:t>
        <w:br/>
        <w:t>node verify-diagnóstico.cjs</w:t>
        <w:br/>
        <w:t>node verify-layout.cjs</w:t>
        <w:br/>
        <w:t>node verify-lote.cjs</w:t>
        <w:br/>
        <w:t>node verify-plantilla.cjs</w:t>
        <w:br/>
        <w:t>node verify-symbols.cjs</w:t>
        <w:br/>
        <w:t>node verify-manual.cjs</w:t>
      </w:r>
    </w:p>
    <w:p>
      <w:r>
        <w:rPr>
          <w:rFonts w:ascii="Aptos" w:hAnsi="Aptos"/>
          <w:b w:val="0"/>
          <w:color w:val="111111"/>
          <w:sz w:val="20"/>
        </w:rPr>
        <w:t>Todos deben terminar con EXIT 0. verify-autolisp.cjs es la compuerta que</w:t>
      </w:r>
    </w:p>
    <w:p>
      <w:r>
        <w:rPr>
          <w:rFonts w:ascii="Aptos" w:hAnsi="Aptos"/>
          <w:b w:val="0"/>
          <w:color w:val="111111"/>
          <w:sz w:val="20"/>
        </w:rPr>
        <w:t>impide llamar a funciones que AutoLISP no tiene (por ejemplo unwind-protect,</w:t>
      </w:r>
    </w:p>
    <w:p>
      <w:r>
        <w:rPr>
          <w:rFonts w:ascii="Aptos" w:hAnsi="Aptos"/>
          <w:b w:val="0"/>
          <w:color w:val="111111"/>
          <w:sz w:val="20"/>
        </w:rPr>
        <w:t>que es de Common Lisp y en AutoCAD 2021 abortaba la etapa de Layout). Su</w:t>
      </w:r>
    </w:p>
    <w:p>
      <w:r>
        <w:rPr>
          <w:rFonts w:ascii="Aptos" w:hAnsi="Aptos"/>
          <w:b w:val="0"/>
          <w:color w:val="111111"/>
          <w:sz w:val="20"/>
        </w:rPr>
        <w:t>referencia es la tabla de simbolos real de AutoCAD 2021</w:t>
      </w:r>
    </w:p>
    <w:p>
      <w:r>
        <w:rPr>
          <w:rFonts w:ascii="Aptos" w:hAnsi="Aptos"/>
          <w:b w:val="0"/>
          <w:color w:val="111111"/>
          <w:sz w:val="20"/>
        </w:rPr>
        <w:t>(tools/funciones_autocad_2021.txt), que se regenera con</w:t>
      </w:r>
    </w:p>
    <w:p>
      <w:r>
        <w:rPr>
          <w:rFonts w:ascii="Aptos" w:hAnsi="Aptos"/>
          <w:b w:val="0"/>
          <w:color w:val="111111"/>
          <w:sz w:val="20"/>
        </w:rPr>
        <w:t>tools\GM_SONDA_FUNCIONES.ps1 (abre AutoCAD). verify-manual.cjs (UCF1</w:t>
      </w:r>
    </w:p>
    <w:p>
      <w:r>
        <w:rPr>
          <w:rFonts w:ascii="Aptos" w:hAnsi="Aptos"/>
          <w:b w:val="0"/>
          <w:color w:val="111111"/>
          <w:sz w:val="20"/>
        </w:rPr>
        <w:t>24-10-2026) audita este propio manual: indice vs encabezados, referencias</w:t>
      </w:r>
    </w:p>
    <w:p>
      <w:r>
        <w:rPr>
          <w:rFonts w:ascii="Aptos" w:hAnsi="Aptos"/>
          <w:b w:val="0"/>
          <w:color w:val="111111"/>
          <w:sz w:val="20"/>
        </w:rPr>
        <w:t>cruzadas, comandos/roles citados, los 4 sellos vigentes y la referencia del</w:t>
      </w:r>
    </w:p>
    <w:p>
      <w:r>
        <w:rPr>
          <w:rFonts w:ascii="Aptos" w:hAnsi="Aptos"/>
          <w:b w:val="0"/>
          <w:color w:val="111111"/>
          <w:sz w:val="20"/>
        </w:rPr>
        <w:t>piloto E2E; si esa referencia cambia, actualice el número aquí y en</w:t>
      </w:r>
    </w:p>
    <w:p>
      <w:r>
        <w:rPr>
          <w:rFonts w:ascii="Aptos" w:hAnsi="Aptos"/>
          <w:b w:val="0"/>
          <w:color w:val="111111"/>
          <w:sz w:val="20"/>
        </w:rPr>
        <w:t>verify-manual.cjs. Para el lanzador:</w:t>
      </w:r>
    </w:p>
    <w:p>
      <w:pPr>
        <w:ind w:left="360"/>
      </w:pPr>
      <w:r>
        <w:rPr>
          <w:rFonts w:ascii="Aptos" w:hAnsi="Aptos"/>
          <w:b w:val="0"/>
          <w:color w:val="34495E"/>
          <w:sz w:val="17"/>
        </w:rPr>
        <w:t>powershell.exe -NoProfile -ExecutionPolicy Bypass -File ".\tools\GM_LANZADOR_LOTE.ps1" -SelfTest</w:t>
        <w:br/>
        <w:t>powershell.exe -NoProfile -ExecutionPolicy Bypass -File ".\tools\GM_LANZADOR_LOTE.ps1" -UiSmokeTest</w:t>
        <w:br/>
        <w:t>powershell.exe -NoProfile -ExecutionPolicy Bypass -File ".\tools\GM_LANZADOR_LOTE.ps1" -StartupSmoke</w:t>
      </w:r>
    </w:p>
    <w:p>
      <w:r>
        <w:rPr>
          <w:rFonts w:ascii="Aptos" w:hAnsi="Aptos"/>
          <w:b w:val="0"/>
          <w:color w:val="111111"/>
          <w:sz w:val="20"/>
        </w:rPr>
        <w:t>-SelfTest válida CSV (234 oficial + 5 piloto), sellos, preflight (incluido el</w:t>
      </w:r>
    </w:p>
    <w:p>
      <w:r>
        <w:rPr>
          <w:rFonts w:ascii="Aptos" w:hAnsi="Aptos"/>
          <w:b w:val="0"/>
          <w:color w:val="111111"/>
          <w:sz w:val="20"/>
        </w:rPr>
        <w:t>hash dorado de la plantilla oficial), la reconciliacion de pendientes y la</w:t>
      </w:r>
    </w:p>
    <w:p>
      <w:r>
        <w:rPr>
          <w:rFonts w:ascii="Aptos" w:hAnsi="Aptos"/>
          <w:b w:val="0"/>
          <w:color w:val="111111"/>
          <w:sz w:val="20"/>
        </w:rPr>
        <w:t>reanudación (respaldo .bak del manifiesto, poda de campos legados y sidecar</w:t>
      </w:r>
    </w:p>
    <w:p>
      <w:r>
        <w:rPr>
          <w:rFonts w:ascii="Aptos" w:hAnsi="Aptos"/>
          <w:b w:val="0"/>
          <w:color w:val="111111"/>
          <w:sz w:val="20"/>
        </w:rPr>
        <w:t>de configuración). Exige acad.exe localizado y los archivos oficiales</w:t>
      </w:r>
    </w:p>
    <w:p>
      <w:r>
        <w:rPr>
          <w:rFonts w:ascii="Aptos" w:hAnsi="Aptos"/>
          <w:b w:val="0"/>
          <w:color w:val="111111"/>
          <w:sz w:val="20"/>
        </w:rPr>
        <w:t>presentes; no abre AutoCAD ni modifica el master.</w:t>
      </w:r>
    </w:p>
    <w:p>
      <w:r>
        <w:rPr>
          <w:rFonts w:ascii="Aptos" w:hAnsi="Aptos"/>
          <w:b w:val="0"/>
          <w:color w:val="111111"/>
          <w:sz w:val="20"/>
        </w:rPr>
        <w:t>-StartupSmoke: crea el store y la salida de huancasancos (STARTUP OK en</w:t>
      </w:r>
    </w:p>
    <w:p>
      <w:r>
        <w:rPr>
          <w:rFonts w:ascii="Aptos" w:hAnsi="Aptos"/>
          <w:b w:val="0"/>
          <w:color w:val="111111"/>
          <w:sz w:val="20"/>
        </w:rPr>
        <w:t>consola). Sirve para probar el paquete o una carpeta sin abrir AutoCAD ni la</w:t>
      </w:r>
    </w:p>
    <w:p>
      <w:r>
        <w:rPr>
          <w:rFonts w:ascii="Aptos" w:hAnsi="Aptos"/>
          <w:b w:val="0"/>
          <w:color w:val="111111"/>
          <w:sz w:val="20"/>
        </w:rPr>
        <w:t>ventana; si la carpeta ya existe, es sincronizacion idempotente (SAL2).</w:t>
      </w:r>
    </w:p>
    <w:p>
      <w:r>
        <w:rPr>
          <w:rFonts w:ascii="Aptos" w:hAnsi="Aptos"/>
          <w:b/>
          <w:color w:val="111111"/>
          <w:sz w:val="20"/>
        </w:rPr>
        <w:t>Regla de QA para cambios de LISP (20-10-2026):</w:t>
      </w:r>
      <w:r>
        <w:rPr>
          <w:rFonts w:ascii="Aptos" w:hAnsi="Aptos"/>
          <w:b w:val="0"/>
          <w:color w:val="111111"/>
          <w:sz w:val="20"/>
        </w:rPr>
        <w:t xml:space="preserve"> los verificadores NO</w:t>
      </w:r>
    </w:p>
    <w:p>
      <w:r>
        <w:rPr>
          <w:rFonts w:ascii="Aptos" w:hAnsi="Aptos"/>
          <w:b w:val="0"/>
          <w:color w:val="111111"/>
          <w:sz w:val="20"/>
        </w:rPr>
        <w:t>alcanzan. Además de los 8 en verde, cualquier correccion de LISP exige un</w:t>
      </w:r>
    </w:p>
    <w:p>
      <w:r>
        <w:rPr>
          <w:rFonts w:ascii="Aptos" w:hAnsi="Aptos"/>
          <w:b/>
          <w:color w:val="111111"/>
          <w:sz w:val="20"/>
        </w:rPr>
        <w:t>E2E real en AutoCAD</w:t>
      </w:r>
      <w:r>
        <w:rPr>
          <w:rFonts w:ascii="Aptos" w:hAnsi="Aptos"/>
          <w:b w:val="0"/>
          <w:color w:val="111111"/>
          <w:sz w:val="20"/>
        </w:rPr>
        <w:t>, porque un verificador estatico no puede saber si un</w:t>
      </w:r>
    </w:p>
    <w:p>
      <w:r>
        <w:rPr>
          <w:rFonts w:ascii="Aptos" w:hAnsi="Aptos"/>
          <w:b w:val="0"/>
          <w:color w:val="111111"/>
          <w:sz w:val="20"/>
        </w:rPr>
        <w:t>simbolo existe en el interprete:</w:t>
      </w:r>
    </w:p>
    <w:p>
      <w:pPr>
        <w:ind w:left="360"/>
      </w:pPr>
      <w:r>
        <w:rPr>
          <w:rFonts w:ascii="Aptos" w:hAnsi="Aptos"/>
          <w:b w:val="0"/>
          <w:color w:val="34495E"/>
          <w:sz w:val="17"/>
        </w:rPr>
        <w:t>powershell -ExecutionPolicy Bypass -File "salida_diag\HOTFIX_2026-10-20\harness\gm-hotfix-e2e.ps1" -Csv "1 Código.csv" -Tag HUANCA1B</w:t>
        <w:br/>
        <w:t>powershell -ExecutionPolicy Bypass -File "salida_diag\HOTFIX_2026-10-20\harness\gm-hotfix-e2e.ps1" -Csv "PRUEBA_5_PREDIOS.csv" -Tag HUANCA5</w:t>
      </w:r>
    </w:p>
    <w:p>
      <w:r>
        <w:rPr>
          <w:rFonts w:ascii="Aptos" w:hAnsi="Aptos"/>
          <w:b w:val="0"/>
          <w:color w:val="111111"/>
          <w:sz w:val="20"/>
        </w:rPr>
        <w:t>Referencia vigente (ROT1 21-10-2026): 1 código debe dar un PDF de 1.179.491</w:t>
      </w:r>
    </w:p>
    <w:p>
      <w:r>
        <w:rPr>
          <w:rFonts w:ascii="Aptos" w:hAnsi="Aptos"/>
          <w:b w:val="0"/>
          <w:color w:val="111111"/>
          <w:sz w:val="20"/>
        </w:rPr>
        <w:t>bytes (el golden de 1.172.152 del 19-10 quedo obsoleto por diseno: cambia el</w:t>
      </w:r>
    </w:p>
    <w:p>
      <w:r>
        <w:rPr>
          <w:rFonts w:ascii="Aptos" w:hAnsi="Aptos"/>
          <w:b w:val="0"/>
          <w:color w:val="111111"/>
          <w:sz w:val="20"/>
        </w:rPr>
        <w:t>rótulo y el circulo del predio; la comparacion es por tamano y estructura,</w:t>
      </w:r>
    </w:p>
    <w:p>
      <w:r>
        <w:rPr>
          <w:rFonts w:ascii="Aptos" w:hAnsi="Aptos"/>
          <w:b w:val="0"/>
          <w:color w:val="111111"/>
          <w:sz w:val="20"/>
        </w:rPr>
        <w:t xml:space="preserve">no byte a byte) y 5 códigos </w:t>
      </w:r>
      <w:r>
        <w:rPr>
          <w:rFonts w:ascii="Aptos" w:hAnsi="Aptos"/>
          <w:b/>
          <w:color w:val="111111"/>
          <w:sz w:val="20"/>
        </w:rPr>
        <w:t>4 OK + el HS-CA-189 en AUTOESCALA</w:t>
      </w:r>
      <w:r>
        <w:rPr>
          <w:rFonts w:ascii="Aptos" w:hAnsi="Aptos"/>
          <w:b w:val="0"/>
          <w:color w:val="111111"/>
          <w:sz w:val="20"/>
        </w:rPr>
        <w:t>.</w:t>
      </w:r>
    </w:p>
    <w:p>
      <w:r>
        <w:rPr>
          <w:rFonts w:ascii="Aptos" w:hAnsi="Aptos"/>
          <w:b w:val="0"/>
          <w:color w:val="111111"/>
          <w:sz w:val="20"/>
        </w:rPr>
        <w:t>Nota para la versión de entrega: los verify-*.cjs y -UiSmokeTest son</w:t>
      </w:r>
    </w:p>
    <w:p>
      <w:r>
        <w:rPr>
          <w:rFonts w:ascii="Aptos" w:hAnsi="Aptos"/>
          <w:b w:val="0"/>
          <w:color w:val="111111"/>
          <w:sz w:val="20"/>
        </w:rPr>
        <w:t>herramientas internas de desarrollo (requieren Node.js y el código fuente</w:t>
      </w:r>
    </w:p>
    <w:p>
      <w:r>
        <w:rPr>
          <w:rFonts w:ascii="Aptos" w:hAnsi="Aptos"/>
          <w:b w:val="0"/>
          <w:color w:val="111111"/>
          <w:sz w:val="20"/>
        </w:rPr>
        <w:t>completo) y NO viajan en el paquete. En el paquete de entrega la validación</w:t>
      </w:r>
    </w:p>
    <w:p>
      <w:r>
        <w:rPr>
          <w:rFonts w:ascii="Aptos" w:hAnsi="Aptos"/>
          <w:b w:val="0"/>
          <w:color w:val="111111"/>
          <w:sz w:val="20"/>
        </w:rPr>
        <w:t>de fabrica ya corrio: el empaquetador ejecuta los 8 verificadores, el</w:t>
      </w:r>
    </w:p>
    <w:p>
      <w:r>
        <w:rPr>
          <w:rFonts w:ascii="Aptos" w:hAnsi="Aptos"/>
          <w:b w:val="0"/>
          <w:color w:val="111111"/>
          <w:sz w:val="20"/>
        </w:rPr>
        <w:t xml:space="preserve">-SelfTest y el -StartupSmoke </w:t>
      </w:r>
      <w:r>
        <w:rPr>
          <w:rFonts w:ascii="Aptos" w:hAnsi="Aptos"/>
          <w:b/>
          <w:color w:val="111111"/>
          <w:sz w:val="20"/>
        </w:rPr>
        <w:t>sobre copias temporales</w:t>
      </w:r>
      <w:r>
        <w:rPr>
          <w:rFonts w:ascii="Aptos" w:hAnsi="Aptos"/>
          <w:b w:val="0"/>
          <w:color w:val="111111"/>
          <w:sz w:val="20"/>
        </w:rPr>
        <w:t xml:space="preserve"> (la entrega</w:t>
      </w:r>
    </w:p>
    <w:p>
      <w:r>
        <w:rPr>
          <w:rFonts w:ascii="Aptos" w:hAnsi="Aptos"/>
          <w:b w:val="0"/>
          <w:color w:val="111111"/>
          <w:sz w:val="20"/>
        </w:rPr>
        <w:t>queda intacta) y después exige que el paquete este limpio: sin proyectos\,</w:t>
      </w:r>
    </w:p>
    <w:p>
      <w:r>
        <w:rPr>
          <w:rFonts w:ascii="Aptos" w:hAnsi="Aptos"/>
          <w:b w:val="0"/>
          <w:color w:val="111111"/>
          <w:sz w:val="20"/>
        </w:rPr>
        <w:t>sin .git, sin basura de editor, con el conjunto exacto de 43 archivos (37 de</w:t>
      </w:r>
    </w:p>
    <w:p>
      <w:r>
        <w:rPr>
          <w:rFonts w:ascii="Aptos" w:hAnsi="Aptos"/>
          <w:b w:val="0"/>
          <w:color w:val="111111"/>
          <w:sz w:val="20"/>
        </w:rPr>
        <w:t>fuente + 5 generados + el manifiesto) y sin ninguna ruta absoluta del equipo</w:t>
      </w:r>
    </w:p>
    <w:p>
      <w:r>
        <w:rPr>
          <w:rFonts w:ascii="Aptos" w:hAnsi="Aptos"/>
          <w:b w:val="0"/>
          <w:color w:val="111111"/>
          <w:sz w:val="20"/>
        </w:rPr>
        <w:t>que lo armo. En campo se válida con Revisar configuración (preflight) y</w:t>
      </w:r>
    </w:p>
    <w:p>
      <w:r>
        <w:rPr>
          <w:rFonts w:ascii="Aptos" w:hAnsi="Aptos"/>
          <w:b w:val="0"/>
          <w:color w:val="111111"/>
          <w:sz w:val="20"/>
        </w:rPr>
        <w:t>-SelfTest del lanzador, que no requieren Node.js. Para marcar roles en una</w:t>
      </w:r>
    </w:p>
    <w:p>
      <w:r>
        <w:rPr>
          <w:rFonts w:ascii="Aptos" w:hAnsi="Aptos"/>
          <w:b w:val="0"/>
          <w:color w:val="111111"/>
          <w:sz w:val="20"/>
        </w:rPr>
        <w:t>plantilla propia usar ABRIR_PLANTILLA.cmd (secc. 5.1).</w:t>
      </w:r>
    </w:p>
    <w:p>
      <w:r>
        <w:rPr>
          <w:rFonts w:ascii="Aptos" w:hAnsi="Aptos"/>
          <w:b w:val="0"/>
          <w:color w:val="111111"/>
          <w:sz w:val="20"/>
        </w:rPr>
        <w:t>El MANIFIESTO_ENTREGA.txt del paquete lista los 42 archivos con su tamano y</w:t>
      </w:r>
    </w:p>
    <w:p>
      <w:r>
        <w:rPr>
          <w:rFonts w:ascii="Aptos" w:hAnsi="Aptos"/>
          <w:b w:val="0"/>
          <w:color w:val="111111"/>
          <w:sz w:val="20"/>
        </w:rPr>
        <w:t>su SHA256 (37 de fuente y 5 generados; el manifiesto no se hashea a si mismo).</w:t>
      </w:r>
    </w:p>
    <w:p>
      <w:r>
        <w:rPr>
          <w:rFonts w:ascii="Aptos" w:hAnsi="Aptos"/>
          <w:b w:val="0"/>
          <w:color w:val="111111"/>
          <w:sz w:val="20"/>
        </w:rPr>
        <w:t>Para comprobar un paquete recibido:</w:t>
      </w:r>
    </w:p>
    <w:p>
      <w:pPr>
        <w:ind w:left="360"/>
      </w:pPr>
      <w:r>
        <w:rPr>
          <w:rFonts w:ascii="Aptos" w:hAnsi="Aptos"/>
          <w:b w:val="0"/>
          <w:color w:val="34495E"/>
          <w:sz w:val="17"/>
        </w:rPr>
        <w:t># en la raiz del paquete descomprimido</w:t>
        <w:br/>
        <w:t>$man = Get-Content .\MANIFIESTO_ENTREGA.txt</w:t>
        <w:br/>
        <w:t>$man | Where-Object { $_ -match '^[A-Za-z].*;[0-9]+;[0-9A-F]{64}$' } | ForEach-Object {</w:t>
        <w:br/>
        <w:t xml:space="preserve">  $p = $_.Split(';')</w:t>
        <w:br/>
        <w:t xml:space="preserve">  $f = Join-Path (Get-Location) $p[0]</w:t>
        <w:br/>
        <w:t xml:space="preserve">  if ((Get-FileHash -LiteralPath $f -Algorithm SHA256).Hash -ne $p[2]) { "DIFIERE: " + $p[0] }</w:t>
        <w:br/>
        <w:t>}</w:t>
      </w:r>
    </w:p>
    <w:p>
      <w:r>
        <w:rPr>
          <w:rFonts w:ascii="Aptos" w:hAnsi="Aptos"/>
          <w:b w:val="0"/>
          <w:color w:val="111111"/>
          <w:sz w:val="20"/>
        </w:rPr>
        <w:t>El desempacquetado marca los archivos con Zone.Identifier y con eso PowerShell</w:t>
      </w:r>
    </w:p>
    <w:p>
      <w:r>
        <w:rPr>
          <w:rFonts w:ascii="Aptos" w:hAnsi="Aptos"/>
          <w:b w:val="0"/>
          <w:color w:val="111111"/>
          <w:sz w:val="20"/>
        </w:rPr>
        <w:t>rechaza los .ps1 ("no esta firmado digitalmente"). Use siempre</w:t>
      </w:r>
    </w:p>
    <w:p>
      <w:r>
        <w:rPr>
          <w:rFonts w:ascii="Aptos" w:hAnsi="Aptos"/>
          <w:b w:val="0"/>
          <w:color w:val="111111"/>
          <w:sz w:val="20"/>
        </w:rPr>
        <w:t>INICIAR_LOTE.cmd (quitan la marca al arrancar) o DESBLOQUEAR.cmd (que ahora</w:t>
      </w:r>
    </w:p>
    <w:p>
      <w:r>
        <w:rPr>
          <w:rFonts w:ascii="Aptos" w:hAnsi="Aptos"/>
          <w:b w:val="0"/>
          <w:color w:val="111111"/>
          <w:sz w:val="20"/>
        </w:rPr>
        <w:t>informa la verdad: si no pudo quitar la marca de todos los archivos, lo dice).</w:t>
      </w:r>
    </w:p>
    <w:p>
      <w:pPr>
        <w:pStyle w:val="Heading3"/>
        <w:keepNext/>
      </w:pPr>
      <w:r>
        <w:t>14.3 Antes de un lote largo</w:t>
      </w:r>
    </w:p>
    <w:p>
      <w:pPr>
        <w:pStyle w:val="ListNumber"/>
        <w:numPr>
          <w:ilvl w:val="0"/>
          <w:numId w:val="24"/>
        </w:numPr>
      </w:pPr>
      <w:r>
        <w:rPr>
          <w:rFonts w:ascii="Aptos" w:hAnsi="Aptos"/>
          <w:b w:val="0"/>
          <w:color w:val="111111"/>
          <w:sz w:val="20"/>
        </w:rPr>
        <w:t>Piloto de 5 códigos (PRUEBA_5_PREDIOS.csv) observado de punta a punta.</w:t>
      </w:r>
    </w:p>
    <w:p>
      <w:r>
        <w:rPr>
          <w:rFonts w:ascii="Aptos" w:hAnsi="Aptos"/>
          <w:b w:val="0"/>
          <w:color w:val="111111"/>
          <w:sz w:val="20"/>
        </w:rPr>
        <w:t>El switch -PilotTest del lanzador automatiza ese piloto: usa</w:t>
      </w:r>
    </w:p>
    <w:p>
      <w:r>
        <w:rPr>
          <w:rFonts w:ascii="Aptos" w:hAnsi="Aptos"/>
          <w:b w:val="0"/>
          <w:color w:val="111111"/>
          <w:sz w:val="20"/>
        </w:rPr>
        <w:t>PRUEBA_5_PREDIOS.csv, bloque 5, diagnóstico activo y salida en %TEMP%.</w:t>
      </w:r>
    </w:p>
    <w:p>
      <w:pPr>
        <w:pStyle w:val="ListNumber"/>
        <w:numPr>
          <w:ilvl w:val="0"/>
          <w:numId w:val="24"/>
        </w:numPr>
      </w:pPr>
      <w:r>
        <w:rPr>
          <w:rFonts w:ascii="Aptos" w:hAnsi="Aptos"/>
          <w:b w:val="0"/>
          <w:color w:val="111111"/>
          <w:sz w:val="20"/>
        </w:rPr>
        <w:t>Subset de 25.</w:t>
      </w:r>
    </w:p>
    <w:p>
      <w:pPr>
        <w:pStyle w:val="ListNumber"/>
        <w:numPr>
          <w:ilvl w:val="0"/>
          <w:numId w:val="24"/>
        </w:numPr>
      </w:pPr>
      <w:r>
        <w:rPr>
          <w:rFonts w:ascii="Aptos" w:hAnsi="Aptos"/>
          <w:b w:val="0"/>
          <w:color w:val="111111"/>
          <w:sz w:val="20"/>
        </w:rPr>
        <w:t>Lote completo.</w:t>
      </w:r>
    </w:p>
    <w:p>
      <w:r>
        <w:rPr>
          <w:rFonts w:ascii="Aptos" w:hAnsi="Aptos"/>
          <w:b w:val="0"/>
          <w:color w:val="111111"/>
          <w:sz w:val="20"/>
        </w:rPr>
        <w:t>No promover a lote grande si un bloque quedo sin reporte o si aparecio un</w:t>
      </w:r>
    </w:p>
    <w:p>
      <w:r>
        <w:rPr>
          <w:rFonts w:ascii="Aptos" w:hAnsi="Aptos"/>
          <w:b w:val="0"/>
          <w:color w:val="111111"/>
          <w:sz w:val="20"/>
        </w:rPr>
        <w:t>modal inesperado.</w:t>
      </w:r>
    </w:p>
    <w:p>
      <w:pPr>
        <w:pStyle w:val="Heading2"/>
        <w:keepNext/>
      </w:pPr>
      <w:r>
        <w:t>15. Referencia rápida</w:t>
      </w:r>
    </w:p>
    <w:p>
      <w:pPr>
        <w:pStyle w:val="Heading3"/>
        <w:keepNext/>
      </w:pPr>
      <w:r>
        <w:t>Comandos AutoCAD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Comando</w:t>
            </w:r>
          </w:p>
        </w:tc>
        <w:tc>
          <w:tcPr>
            <w:tcW w:type="dxa" w:w="4968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MENU_PLANOS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Menu manual (CSV, código, membrete).</w:t>
            </w:r>
          </w:p>
        </w:tc>
      </w:tr>
      <w:tr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PLANO_UBICACION</w:t>
            </w:r>
          </w:p>
        </w:tc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Viewport, escala, grilla, formato (interactivo).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PLANO_UBICACION_AUTO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Versión encadenada para el lote.</w:t>
            </w:r>
          </w:p>
        </w:tc>
      </w:tr>
      <w:tr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LAYOUT_UBICACION</w:t>
            </w:r>
          </w:p>
        </w:tc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Esquemas, tablas, etiquetas, leyenda.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GM_PLANOS_LOTE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Lote con panel (corto).</w:t>
            </w:r>
          </w:p>
        </w:tc>
      </w:tr>
      <w:tr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GM_CONTINUAR_LOTE</w:t>
            </w:r>
          </w:p>
        </w:tc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Reanudar en 1 clic (sin panel).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GM_VALIDAR_PLANTILLA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Diagnóstico de roles de plantilla.</w:t>
            </w:r>
          </w:p>
        </w:tc>
      </w:tr>
      <w:tr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GM_MARCAR_PLANTILLA</w:t>
            </w:r>
          </w:p>
        </w:tc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Marcar roles faltantes (GM_ROL).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GM_MARCAR_ROL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Marcar un rol por selección explicita (leyenda tabla, mapa).</w:t>
            </w:r>
          </w:p>
        </w:tc>
      </w:tr>
      <w:tr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GM_DIAGNOSTICO</w:t>
            </w:r>
          </w:p>
        </w:tc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Volcar GM_DIAGNOSTICO.txt para soporte.</w:t>
            </w:r>
          </w:p>
        </w:tc>
      </w:tr>
    </w:tbl>
    <w:p/>
    <w:p>
      <w:pPr>
        <w:pStyle w:val="Heading3"/>
        <w:keepNext/>
      </w:pPr>
      <w:r>
        <w:t>Variables utiles (consola LISP)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Efecto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*GM_AUTO_QUIET*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nil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 = sin modales informativos (lo fija el lanzador).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*GM_AUTO_CHUNK*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12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Compactacion en caliente cada N códigos; 0 = off.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*GM_AUTO_FORENSIC*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Forense on/off (el lanzador lo apaga salvo diagnóstico).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*GM_AUTO_SHOW_PREDIO_LOC*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"1"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Circulos verdes del predio.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*GM_AUTO_SHOW_GEO_TXT*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"1"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Rótulo DEP/PROV/DIST del mapa (CHG2); "0" lo omite. CHG4: los rotulos viejos de la plantilla se limpian al iniciar el lote en ambos modos.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*GM_PLANO_TIPO*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"UBICACION"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Estilo del formato del lote (PRY1): UBICACION/MATRIZ/DIAGNOSTICO/PERIMETRICO. El lanzador lo fija por proyecto y el sidecar lo conserva al continuar.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*UBI_VP_TYPE*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"1"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Datos de grilla del VP (PRY1): "1" NORMAL / "2" UBICACION.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*GM_AUTO_MAKE_PDF*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PDF auxiliar además del DWG.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*GM_AUTO_MAX_CODES*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Tope por corrida manual (0 = sin tope). El lanzador lo fija siempre en 0: la única pausa es el reciclaje por bloques.</w:t>
            </w:r>
          </w:p>
        </w:tc>
      </w:tr>
    </w:tbl>
    <w:p/>
    <w:p>
      <w:r>
        <w:rPr>
          <w:rFonts w:ascii="Aptos" w:hAnsi="Aptos"/>
          <w:b w:val="0"/>
          <w:color w:val="111111"/>
          <w:sz w:val="20"/>
        </w:rPr>
        <w:t>Nota de defaults por vía de ejecución (intencional): el lanzador externo usa</w:t>
      </w:r>
    </w:p>
    <w:p>
      <w:r>
        <w:rPr>
          <w:rFonts w:ascii="Aptos" w:hAnsi="Aptos"/>
          <w:b w:val="0"/>
          <w:color w:val="111111"/>
          <w:sz w:val="20"/>
        </w:rPr>
        <w:t>*GM_AUTO_CHUNK* 0 (sin compactacion en caliente; el reciclaje por bloques hace</w:t>
      </w:r>
    </w:p>
    <w:p>
      <w:r>
        <w:rPr>
          <w:rFonts w:ascii="Aptos" w:hAnsi="Aptos"/>
          <w:b w:val="0"/>
          <w:color w:val="111111"/>
          <w:sz w:val="20"/>
        </w:rPr>
        <w:t>esa Función), *GM_AUTO_FORENSIC* nil salvo Modo diagnóstico, *GM_AUTO_QUIET*</w:t>
      </w:r>
    </w:p>
    <w:p>
      <w:r>
        <w:rPr>
          <w:rFonts w:ascii="Aptos" w:hAnsi="Aptos"/>
          <w:b w:val="0"/>
          <w:color w:val="111111"/>
          <w:sz w:val="20"/>
        </w:rPr>
        <w:t>T y FRESH_CHECK silenciado (re-hashea por bloque). El flujo manual conserva</w:t>
      </w:r>
    </w:p>
    <w:p>
      <w:r>
        <w:rPr>
          <w:rFonts w:ascii="Aptos" w:hAnsi="Aptos"/>
          <w:b w:val="0"/>
          <w:color w:val="111111"/>
          <w:sz w:val="20"/>
        </w:rPr>
        <w:t>los defaults de la tabla (CHUNK 12, FORENSIC T, QUIET nil).</w:t>
      </w:r>
    </w:p>
    <w:p>
      <w:pPr>
        <w:pStyle w:val="Heading3"/>
        <w:keepNext/>
      </w:pPr>
      <w:r>
        <w:t>Rutas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4968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proyectos\&lt;proyecto&gt;\salida_&lt;proyecto&gt;/*.dwg / *.pdf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Planos por código.</w:t>
            </w:r>
          </w:p>
        </w:tc>
      </w:tr>
      <w:tr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proyectos\&lt;proyecto&gt;\salida_&lt;proyecto&gt;/GM_PLANOS_LOTE_REPORTE.csv</w:t>
            </w:r>
          </w:p>
        </w:tc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Bitacora de la corrida.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proyectos\&lt;proyecto&gt;\salida_&lt;proyecto&gt;/GM_PLANOS_LOTE_PENDIENTES.csv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Lista de trabajo.</w:t>
            </w:r>
          </w:p>
        </w:tc>
      </w:tr>
      <w:tr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proyectos\&lt;proyecto&gt;\salida_&lt;proyecto&gt;/_sistema/</w:t>
            </w:r>
          </w:p>
        </w:tc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Estado interno (no entregar).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proyectos\_borrados\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Respaldos de proyectos eliminados (SAL2).</w:t>
            </w:r>
          </w:p>
        </w:tc>
      </w:tr>
      <w:tr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%TEMP%\GM_LOTE_&lt;RunId&gt;/</w:t>
            </w:r>
          </w:p>
        </w:tc>
        <w:tc>
          <w:tcPr>
            <w:tcW w:type="dxa" w:w="4968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Copias temporales por bloque.</w:t>
            </w:r>
          </w:p>
        </w:tc>
      </w:tr>
    </w:tbl>
    <w:p/>
    <w:p>
      <w:pPr>
        <w:pStyle w:val="Heading2"/>
        <w:keepNext/>
      </w:pPr>
      <w:r>
        <w:t>16. Glosario y reglas de oro</w:t>
      </w:r>
    </w:p>
    <w:p>
      <w:pPr>
        <w:pStyle w:val="Heading3"/>
        <w:keepNext/>
      </w:pPr>
      <w:r>
        <w:t>Glosario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Lote</w:t>
      </w:r>
      <w:r>
        <w:rPr>
          <w:rFonts w:ascii="Aptos" w:hAnsi="Aptos"/>
          <w:b w:val="0"/>
          <w:color w:val="111111"/>
          <w:sz w:val="20"/>
        </w:rPr>
        <w:t>: procesar el CSV completo código por código.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Bloque</w:t>
      </w:r>
      <w:r>
        <w:rPr>
          <w:rFonts w:ascii="Aptos" w:hAnsi="Aptos"/>
          <w:b w:val="0"/>
          <w:color w:val="111111"/>
          <w:sz w:val="20"/>
        </w:rPr>
        <w:t>: grupo de N códigos (25 por defecto) en un AutoCAD nuevo.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Copia fresca</w:t>
      </w:r>
      <w:r>
        <w:rPr>
          <w:rFonts w:ascii="Aptos" w:hAnsi="Aptos"/>
          <w:b w:val="0"/>
          <w:color w:val="111111"/>
          <w:sz w:val="20"/>
        </w:rPr>
        <w:t>: copia temporal del master, sin huellas de corridas.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Sidecar</w:t>
      </w:r>
      <w:r>
        <w:rPr>
          <w:rFonts w:ascii="Aptos" w:hAnsi="Aptos"/>
          <w:b w:val="0"/>
          <w:color w:val="111111"/>
          <w:sz w:val="20"/>
        </w:rPr>
        <w:t>: _sistema/GM_PLANOS_LOTE_CONFIG.csv; config en disco que</w:t>
      </w:r>
    </w:p>
    <w:p>
      <w:r>
        <w:rPr>
          <w:rFonts w:ascii="Aptos" w:hAnsi="Aptos"/>
          <w:b w:val="0"/>
          <w:color w:val="111111"/>
          <w:sz w:val="20"/>
        </w:rPr>
        <w:t>manda al reanudar.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WBLOCK</w:t>
      </w:r>
      <w:r>
        <w:rPr>
          <w:rFonts w:ascii="Aptos" w:hAnsi="Aptos"/>
          <w:b w:val="0"/>
          <w:color w:val="111111"/>
          <w:sz w:val="20"/>
        </w:rPr>
        <w:t>: exportacion del DWG final del código (-WBLOCK *).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Error honesto</w:t>
      </w:r>
      <w:r>
        <w:rPr>
          <w:rFonts w:ascii="Aptos" w:hAnsi="Aptos"/>
          <w:b w:val="0"/>
          <w:color w:val="111111"/>
          <w:sz w:val="20"/>
        </w:rPr>
        <w:t>: fallo cerrado y limpio (no exporta, no contamina);</w:t>
      </w:r>
    </w:p>
    <w:p>
      <w:r>
        <w:rPr>
          <w:rFonts w:ascii="Aptos" w:hAnsi="Aptos"/>
          <w:b w:val="0"/>
          <w:color w:val="111111"/>
          <w:sz w:val="20"/>
        </w:rPr>
        <w:t>queda en PENDIENTES.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Fail-closed</w:t>
      </w:r>
      <w:r>
        <w:rPr>
          <w:rFonts w:ascii="Aptos" w:hAnsi="Aptos"/>
          <w:b w:val="0"/>
          <w:color w:val="111111"/>
          <w:sz w:val="20"/>
        </w:rPr>
        <w:t>: ante duda el sistema no inicia/exporta en vez de arriesgar.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Roles</w:t>
      </w:r>
      <w:r>
        <w:rPr>
          <w:rFonts w:ascii="Aptos" w:hAnsi="Aptos"/>
          <w:b w:val="0"/>
          <w:color w:val="111111"/>
          <w:sz w:val="20"/>
        </w:rPr>
        <w:t>: marcas persistentes de la plantilla (VP_PRINCIPAL, LEYENDA,</w:t>
      </w:r>
    </w:p>
    <w:p>
      <w:r>
        <w:rPr>
          <w:rFonts w:ascii="Aptos" w:hAnsi="Aptos"/>
          <w:b w:val="0"/>
          <w:color w:val="111111"/>
          <w:sz w:val="20"/>
        </w:rPr>
        <w:t>MAPA_GEO, PROYECTO) que el script detecta.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AUTOESCALA</w:t>
      </w:r>
      <w:r>
        <w:rPr>
          <w:rFonts w:ascii="Aptos" w:hAnsi="Aptos"/>
          <w:b w:val="0"/>
          <w:color w:val="111111"/>
          <w:sz w:val="20"/>
        </w:rPr>
        <w:t>: escala automatica por viewport; mínimo 1/1000.</w:t>
      </w:r>
    </w:p>
    <w:p>
      <w:pPr>
        <w:pStyle w:val="Heading3"/>
        <w:keepNext/>
      </w:pPr>
      <w:r>
        <w:t>Reglas de oro</w:t>
      </w:r>
    </w:p>
    <w:p>
      <w:pPr>
        <w:pStyle w:val="ListNumber"/>
        <w:numPr>
          <w:ilvl w:val="0"/>
          <w:numId w:val="25"/>
        </w:numPr>
      </w:pPr>
      <w:r>
        <w:rPr>
          <w:rFonts w:ascii="Aptos" w:hAnsi="Aptos"/>
          <w:b w:val="0"/>
          <w:color w:val="111111"/>
          <w:sz w:val="20"/>
        </w:rPr>
        <w:t xml:space="preserve">La </w:t>
      </w:r>
      <w:r>
        <w:rPr>
          <w:rFonts w:ascii="Aptos" w:hAnsi="Aptos"/>
          <w:b/>
          <w:color w:val="111111"/>
          <w:sz w:val="20"/>
        </w:rPr>
        <w:t>plantilla maestra nunca se abre ni se guarda</w:t>
      </w:r>
      <w:r>
        <w:rPr>
          <w:rFonts w:ascii="Aptos" w:hAnsi="Aptos"/>
          <w:b w:val="0"/>
          <w:color w:val="111111"/>
          <w:sz w:val="20"/>
        </w:rPr>
        <w:t xml:space="preserve"> durante el lote; el</w:t>
      </w:r>
    </w:p>
    <w:p>
      <w:r>
        <w:rPr>
          <w:rFonts w:ascii="Aptos" w:hAnsi="Aptos"/>
          <w:b w:val="0"/>
          <w:color w:val="111111"/>
          <w:sz w:val="20"/>
        </w:rPr>
        <w:t>lanzador trabaja sobre copias temporales.</w:t>
      </w:r>
    </w:p>
    <w:p>
      <w:pPr>
        <w:pStyle w:val="ListNumber"/>
        <w:numPr>
          <w:ilvl w:val="0"/>
          <w:numId w:val="25"/>
        </w:numPr>
      </w:pPr>
      <w:r>
        <w:rPr>
          <w:rFonts w:ascii="Aptos" w:hAnsi="Aptos"/>
          <w:b/>
          <w:color w:val="111111"/>
          <w:sz w:val="20"/>
        </w:rPr>
        <w:t>Cerrar todo AutoCAD</w:t>
      </w:r>
      <w:r>
        <w:rPr>
          <w:rFonts w:ascii="Aptos" w:hAnsi="Aptos"/>
          <w:b w:val="0"/>
          <w:color w:val="111111"/>
          <w:sz w:val="20"/>
        </w:rPr>
        <w:t xml:space="preserve"> antes de abrir el lanzador.</w:t>
      </w:r>
    </w:p>
    <w:p>
      <w:pPr>
        <w:pStyle w:val="ListNumber"/>
        <w:numPr>
          <w:ilvl w:val="0"/>
          <w:numId w:val="25"/>
        </w:numPr>
      </w:pPr>
      <w:r>
        <w:rPr>
          <w:rFonts w:ascii="Aptos" w:hAnsi="Aptos"/>
          <w:b w:val="0"/>
          <w:color w:val="111111"/>
          <w:sz w:val="20"/>
        </w:rPr>
        <w:t>No tocar la PC ni el CAD mientras corre un bloque.</w:t>
      </w:r>
    </w:p>
    <w:p>
      <w:pPr>
        <w:pStyle w:val="ListNumber"/>
        <w:numPr>
          <w:ilvl w:val="0"/>
          <w:numId w:val="25"/>
        </w:numPr>
      </w:pPr>
      <w:r>
        <w:rPr>
          <w:rFonts w:ascii="Aptos" w:hAnsi="Aptos"/>
          <w:b w:val="0"/>
          <w:color w:val="111111"/>
          <w:sz w:val="20"/>
        </w:rPr>
        <w:t>No cambiar CSV/plantilla/carpeta a mitad de una corrida; para reanudar</w:t>
      </w:r>
    </w:p>
    <w:p>
      <w:r>
        <w:rPr>
          <w:rFonts w:ascii="Aptos" w:hAnsi="Aptos"/>
          <w:b w:val="0"/>
          <w:color w:val="111111"/>
          <w:sz w:val="20"/>
        </w:rPr>
        <w:t>deben ser los mismos (hash).</w:t>
      </w:r>
    </w:p>
    <w:p>
      <w:pPr>
        <w:pStyle w:val="ListNumber"/>
        <w:numPr>
          <w:ilvl w:val="0"/>
          <w:numId w:val="25"/>
        </w:numPr>
      </w:pPr>
      <w:r>
        <w:rPr>
          <w:rFonts w:ascii="Aptos" w:hAnsi="Aptos"/>
          <w:b w:val="0"/>
          <w:color w:val="111111"/>
          <w:sz w:val="20"/>
        </w:rPr>
        <w:t>No re-guardar el CSV con otra codificacion ni editar su estructura de 19</w:t>
      </w:r>
    </w:p>
    <w:p>
      <w:r>
        <w:rPr>
          <w:rFonts w:ascii="Aptos" w:hAnsi="Aptos"/>
          <w:b w:val="0"/>
          <w:color w:val="111111"/>
          <w:sz w:val="20"/>
        </w:rPr>
        <w:t>columnas.</w:t>
      </w:r>
    </w:p>
    <w:p>
      <w:pPr>
        <w:pStyle w:val="ListNumber"/>
        <w:numPr>
          <w:ilvl w:val="0"/>
          <w:numId w:val="25"/>
        </w:numPr>
      </w:pPr>
      <w:r>
        <w:rPr>
          <w:rFonts w:ascii="Aptos" w:hAnsi="Aptos"/>
          <w:b w:val="0"/>
          <w:color w:val="111111"/>
          <w:sz w:val="20"/>
        </w:rPr>
        <w:t>Revisar PENDIENTES.csv al terminar: los errores honestos son esperados</w:t>
      </w:r>
    </w:p>
    <w:p>
      <w:r>
        <w:rPr>
          <w:rFonts w:ascii="Aptos" w:hAnsi="Aptos"/>
          <w:b w:val="0"/>
          <w:color w:val="111111"/>
          <w:sz w:val="20"/>
        </w:rPr>
        <w:t>y van a la lista de trabajo, no son fallos del sistema.</w:t>
      </w:r>
    </w:p>
    <w:p>
      <w:pPr>
        <w:pStyle w:val="ListNumber"/>
        <w:numPr>
          <w:ilvl w:val="0"/>
          <w:numId w:val="25"/>
        </w:numPr>
      </w:pPr>
      <w:r>
        <w:rPr>
          <w:rFonts w:ascii="Aptos" w:hAnsi="Aptos"/>
          <w:b w:val="0"/>
          <w:color w:val="111111"/>
          <w:sz w:val="20"/>
        </w:rPr>
        <w:t>No restaurar los LISP desde zips/copias viejas sin re-sincronizar sellos;</w:t>
      </w:r>
    </w:p>
    <w:p>
      <w:r>
        <w:rPr>
          <w:rFonts w:ascii="Aptos" w:hAnsi="Aptos"/>
          <w:b w:val="0"/>
          <w:color w:val="111111"/>
          <w:sz w:val="20"/>
        </w:rPr>
        <w:t>el preflight y -SelfTest lo detectan.</w:t>
      </w:r>
    </w:p>
    <w:p>
      <w:pPr>
        <w:pStyle w:val="ListNumber"/>
        <w:numPr>
          <w:ilvl w:val="0"/>
          <w:numId w:val="25"/>
        </w:numPr>
      </w:pPr>
      <w:r>
        <w:rPr>
          <w:rFonts w:ascii="Aptos" w:hAnsi="Aptos"/>
          <w:b w:val="0"/>
          <w:color w:val="111111"/>
          <w:sz w:val="20"/>
        </w:rPr>
        <w:t>Entregar solo planos + REPORTE + PENDIENTES; _sistema/ es interno.</w:t>
      </w:r>
    </w:p>
    <w:p>
      <w:pPr>
        <w:pStyle w:val="ListNumber"/>
        <w:numPr>
          <w:ilvl w:val="0"/>
          <w:numId w:val="25"/>
        </w:numPr>
      </w:pPr>
      <w:r>
        <w:rPr>
          <w:rFonts w:ascii="Aptos" w:hAnsi="Aptos"/>
          <w:b w:val="0"/>
          <w:color w:val="111111"/>
          <w:sz w:val="20"/>
        </w:rPr>
        <w:t>Ante cuelgue o modal, Detener bloque, guardar evidencia (captura/log) y</w:t>
      </w:r>
    </w:p>
    <w:p>
      <w:r>
        <w:rPr>
          <w:rFonts w:ascii="Aptos" w:hAnsi="Aptos"/>
          <w:b w:val="0"/>
          <w:color w:val="111111"/>
          <w:sz w:val="20"/>
        </w:rPr>
        <w:t>reanudar; el progreso no se pierde.</w:t>
      </w:r>
    </w:p>
    <w:p>
      <w:pPr>
        <w:pStyle w:val="ListNumber"/>
        <w:numPr>
          <w:ilvl w:val="0"/>
          <w:numId w:val="25"/>
        </w:numPr>
      </w:pPr>
      <w:r>
        <w:rPr>
          <w:rFonts w:ascii="Aptos" w:hAnsi="Aptos"/>
          <w:b/>
          <w:color w:val="111111"/>
          <w:sz w:val="20"/>
        </w:rPr>
        <w:t>Arrancar siempre por INICIAR_LOTE.cmd / ABRIR_PLANTILLA.cmd</w:t>
      </w:r>
      <w:r>
        <w:rPr>
          <w:rFonts w:ascii="Aptos" w:hAnsi="Aptos"/>
          <w:b w:val="0"/>
          <w:color w:val="111111"/>
          <w:sz w:val="20"/>
        </w:rPr>
        <w:t xml:space="preserve"> (raiz</w:t>
      </w:r>
    </w:p>
    <w:p>
      <w:r>
        <w:rPr>
          <w:rFonts w:ascii="Aptos" w:hAnsi="Aptos"/>
          <w:b w:val="0"/>
          <w:color w:val="111111"/>
          <w:sz w:val="20"/>
        </w:rPr>
        <w:t>del paquete), nunca por el .ps1 suelto: los .cmd resuelven la marca de</w:t>
      </w:r>
    </w:p>
    <w:p>
      <w:r>
        <w:rPr>
          <w:rFonts w:ascii="Aptos" w:hAnsi="Aptos"/>
          <w:b w:val="0"/>
          <w:color w:val="111111"/>
          <w:sz w:val="20"/>
        </w:rPr>
        <w:t>descarga de Windows y la politica de ejecución solo para su proceso.</w:t>
      </w:r>
    </w:p>
    <w:p>
      <w:r/>
    </w:p>
    <w:p>
      <w:pPr>
        <w:pStyle w:val="Heading1"/>
        <w:keepNext/>
      </w:pPr>
      <w:r>
        <w:t>Anexo A  Requisitos de plantilla</w:t>
      </w:r>
    </w:p>
    <w:p>
      <w:r>
        <w:rPr>
          <w:rFonts w:ascii="Aptos" w:hAnsi="Aptos"/>
          <w:b w:val="0"/>
          <w:color w:val="111111"/>
          <w:sz w:val="20"/>
        </w:rPr>
        <w:t>Documento de recepción para un DWG plantilla nuevo (Huancayo u otra zona).</w:t>
      </w:r>
    </w:p>
    <w:p>
      <w:r>
        <w:rPr>
          <w:rFonts w:ascii="Aptos" w:hAnsi="Aptos"/>
          <w:b w:val="0"/>
          <w:color w:val="111111"/>
          <w:sz w:val="20"/>
        </w:rPr>
        <w:t>Complementa el contrato técnico SPEC_PLANTILLA_GM.md (raiz): aquí cada</w:t>
      </w:r>
    </w:p>
    <w:p>
      <w:r>
        <w:rPr>
          <w:rFonts w:ascii="Aptos" w:hAnsi="Aptos"/>
          <w:b w:val="0"/>
          <w:color w:val="111111"/>
          <w:sz w:val="20"/>
        </w:rPr>
        <w:t>apartado obligatorio se explica con sus medidas, contenidos y criterios de</w:t>
      </w:r>
    </w:p>
    <w:p>
      <w:r>
        <w:rPr>
          <w:rFonts w:ascii="Aptos" w:hAnsi="Aptos"/>
          <w:b w:val="0"/>
          <w:color w:val="111111"/>
          <w:sz w:val="20"/>
        </w:rPr>
        <w:t>aceptacion, para un usuario que recién conoce el sistema.</w:t>
      </w:r>
    </w:p>
    <w:p>
      <w:pPr>
        <w:pStyle w:val="Heading2"/>
        <w:keepNext/>
      </w:pPr>
      <w:r>
        <w:t>Resumen de requerimientos</w:t>
      </w:r>
    </w:p>
    <w:p>
      <w:r>
        <w:rPr>
          <w:rFonts w:ascii="Aptos" w:hAnsi="Aptos"/>
          <w:b/>
          <w:color w:val="111111"/>
          <w:sz w:val="20"/>
        </w:rPr>
        <w:t>1. Software.</w:t>
      </w:r>
      <w:r>
        <w:rPr>
          <w:rFonts w:ascii="Aptos" w:hAnsi="Aptos"/>
          <w:b w:val="0"/>
          <w:color w:val="111111"/>
          <w:sz w:val="20"/>
        </w:rPr>
        <w:t xml:space="preserve"> AutoCAD o Civil 3D (con DWG To PDF.pc3 y fuentes</w:t>
      </w:r>
    </w:p>
    <w:p>
      <w:r>
        <w:rPr>
          <w:rFonts w:ascii="Aptos" w:hAnsi="Aptos"/>
          <w:b w:val="0"/>
          <w:color w:val="111111"/>
          <w:sz w:val="20"/>
        </w:rPr>
        <w:t>romans.shx, Arial, Trebuchet MS) + PowerShell 5.1 para el lanzador.</w:t>
      </w:r>
    </w:p>
    <w:p>
      <w:r>
        <w:rPr>
          <w:rFonts w:ascii="Aptos" w:hAnsi="Aptos"/>
          <w:b/>
          <w:color w:val="111111"/>
          <w:sz w:val="20"/>
        </w:rPr>
        <w:t>2. Plantilla DWG con 4 roles</w:t>
      </w:r>
      <w:r>
        <w:rPr>
          <w:rFonts w:ascii="Aptos" w:hAnsi="Aptos"/>
          <w:b w:val="0"/>
          <w:color w:val="111111"/>
          <w:sz w:val="20"/>
        </w:rPr>
        <w:t xml:space="preserve"> (VP_PRINCIPAL/LEYENDA se marcan con</w:t>
      </w:r>
    </w:p>
    <w:p>
      <w:r>
        <w:rPr>
          <w:rFonts w:ascii="Aptos" w:hAnsi="Aptos"/>
          <w:b w:val="0"/>
          <w:color w:val="111111"/>
          <w:sz w:val="20"/>
        </w:rPr>
        <w:t>GM_MARCAR_PLANTILLA; cualquier rol a mano con GM_MARCAR_ROL;</w:t>
      </w:r>
    </w:p>
    <w:p>
      <w:r>
        <w:rPr>
          <w:rFonts w:ascii="Aptos" w:hAnsi="Aptos"/>
          <w:b w:val="0"/>
          <w:color w:val="111111"/>
          <w:sz w:val="20"/>
        </w:rPr>
        <w:t>MAPA_GEO/PROYECTO por respaldo geometrico o GM_ROL;</w:t>
      </w:r>
    </w:p>
    <w:p>
      <w:r>
        <w:rPr>
          <w:rFonts w:ascii="Aptos" w:hAnsi="Aptos"/>
          <w:b w:val="0"/>
          <w:color w:val="111111"/>
          <w:sz w:val="20"/>
        </w:rPr>
        <w:t>verificar con GM_VALIDAR_PLANTILLA): VP_PRINCIPAL (un</w:t>
      </w:r>
    </w:p>
    <w:p>
      <w:r>
        <w:rPr>
          <w:rFonts w:ascii="Aptos" w:hAnsi="Aptos"/>
          <w:b w:val="0"/>
          <w:color w:val="111111"/>
          <w:sz w:val="20"/>
        </w:rPr>
        <w:t>viewport real por layout, &gt;= 50x50, Model en metros / Paper en milimetros),</w:t>
      </w:r>
    </w:p>
    <w:p>
      <w:r>
        <w:rPr>
          <w:rFonts w:ascii="Aptos" w:hAnsi="Aptos"/>
          <w:b w:val="0"/>
          <w:color w:val="111111"/>
          <w:sz w:val="20"/>
        </w:rPr>
        <w:t>LEYENDA</w:t>
      </w:r>
    </w:p>
    <w:p>
      <w:r>
        <w:rPr>
          <w:rFonts w:ascii="Aptos" w:hAnsi="Aptos"/>
          <w:b w:val="0"/>
          <w:color w:val="111111"/>
          <w:sz w:val="20"/>
        </w:rPr>
        <w:t>(bloque con LEYENDA en el nombre, o tabla ACAD_TABLE marcada con</w:t>
      </w:r>
    </w:p>
    <w:p>
      <w:r>
        <w:rPr>
          <w:rFonts w:ascii="Aptos" w:hAnsi="Aptos"/>
          <w:b w:val="0"/>
          <w:color w:val="111111"/>
          <w:sz w:val="20"/>
        </w:rPr>
        <w:t>GM_MARCAR_ROL; caja &lt;= 65x48 + hueco para su copia), MAPA_GEO</w:t>
      </w:r>
    </w:p>
    <w:p>
      <w:r>
        <w:rPr>
          <w:rFonts w:ascii="Aptos" w:hAnsi="Aptos"/>
          <w:b w:val="0"/>
          <w:color w:val="111111"/>
          <w:sz w:val="20"/>
        </w:rPr>
        <w:t>(marco con la cartografia de la zona + 4 unidades libres debajo; puede ser un</w:t>
      </w:r>
    </w:p>
    <w:p>
      <w:r>
        <w:rPr>
          <w:rFonts w:ascii="Aptos" w:hAnsi="Aptos"/>
          <w:b w:val="0"/>
          <w:color w:val="111111"/>
          <w:sz w:val="20"/>
        </w:rPr>
        <w:t>bloque combinado mapa+titulo, ver CHG1), PROYECTO (franja abajo de 8-25 de</w:t>
      </w:r>
    </w:p>
    <w:p>
      <w:r>
        <w:rPr>
          <w:rFonts w:ascii="Aptos" w:hAnsi="Aptos"/>
          <w:b w:val="0"/>
          <w:color w:val="111111"/>
          <w:sz w:val="20"/>
        </w:rPr>
        <w:t>alto + hueco libre a su derecha).</w:t>
      </w:r>
    </w:p>
    <w:p>
      <w:r>
        <w:rPr>
          <w:rFonts w:ascii="Aptos" w:hAnsi="Aptos"/>
          <w:b/>
          <w:color w:val="111111"/>
          <w:sz w:val="20"/>
        </w:rPr>
        <w:t>3. CSV de 19 columnas intacto.</w:t>
      </w:r>
      <w:r>
        <w:rPr>
          <w:rFonts w:ascii="Aptos" w:hAnsi="Aptos"/>
          <w:b w:val="0"/>
          <w:color w:val="111111"/>
          <w:sz w:val="20"/>
        </w:rPr>
        <w:t xml:space="preserve"> Código válido en col 15 (HS-YA-001),</w:t>
      </w:r>
    </w:p>
    <w:p>
      <w:r>
        <w:rPr>
          <w:rFonts w:ascii="Aptos" w:hAnsi="Aptos"/>
          <w:b w:val="0"/>
          <w:color w:val="111111"/>
          <w:sz w:val="20"/>
        </w:rPr>
        <w:t>U.C. en col 14, resto para membrete y pie; no re-guardar desde Excel.</w:t>
      </w:r>
    </w:p>
    <w:p>
      <w:r>
        <w:rPr>
          <w:rFonts w:ascii="Aptos" w:hAnsi="Aptos"/>
          <w:b/>
          <w:color w:val="111111"/>
          <w:sz w:val="20"/>
        </w:rPr>
        <w:t>4. Hipervínculos en el Model.</w:t>
      </w:r>
      <w:r>
        <w:rPr>
          <w:rFonts w:ascii="Aptos" w:hAnsi="Aptos"/>
          <w:b w:val="0"/>
          <w:color w:val="111111"/>
          <w:sz w:val="20"/>
        </w:rPr>
        <w:t xml:space="preserve"> Matriz =código; afectaciones</w:t>
      </w:r>
    </w:p>
    <w:p>
      <w:r>
        <w:rPr>
          <w:rFonts w:ascii="Aptos" w:hAnsi="Aptos"/>
          <w:b w:val="0"/>
          <w:color w:val="111111"/>
          <w:sz w:val="20"/>
        </w:rPr>
        <w:t>&lt;código&gt;-AF-&lt;suf&gt; / &lt;código&gt;-PF-&lt;suf&gt;.</w:t>
      </w:r>
    </w:p>
    <w:p>
      <w:r>
        <w:rPr>
          <w:rFonts w:ascii="Aptos" w:hAnsi="Aptos"/>
          <w:b/>
          <w:color w:val="111111"/>
          <w:sz w:val="20"/>
        </w:rPr>
        <w:t>5. Regla de operación.</w:t>
      </w:r>
      <w:r>
        <w:rPr>
          <w:rFonts w:ascii="Aptos" w:hAnsi="Aptos"/>
          <w:b w:val="0"/>
          <w:color w:val="111111"/>
          <w:sz w:val="20"/>
        </w:rPr>
        <w:t xml:space="preserve"> Sin rol no exporta; sin hueco o escala compone un</w:t>
      </w:r>
    </w:p>
    <w:p>
      <w:r>
        <w:rPr>
          <w:rFonts w:ascii="Aptos" w:hAnsi="Aptos"/>
          <w:b w:val="0"/>
          <w:color w:val="111111"/>
          <w:sz w:val="20"/>
        </w:rPr>
        <w:t>error honesto a PENDIENTES.csv; el lote nunca entrega un plano incorrecto.</w:t>
      </w:r>
    </w:p>
    <w:p>
      <w:r>
        <w:rPr>
          <w:rFonts w:ascii="Aptos" w:hAnsi="Aptos"/>
          <w:b w:val="0"/>
          <w:color w:val="111111"/>
          <w:sz w:val="20"/>
        </w:rPr>
        <w:t>Regla general: el script NO dibuja el cajetín desde cero. Toma tu DWG, ubica</w:t>
      </w:r>
    </w:p>
    <w:p>
      <w:r>
        <w:rPr>
          <w:rFonts w:ascii="Aptos" w:hAnsi="Aptos"/>
          <w:b w:val="0"/>
          <w:color w:val="111111"/>
          <w:sz w:val="20"/>
        </w:rPr>
        <w:t>el predio por su hipervinculo, calcula escala y zonas, y rellena membrete,</w:t>
      </w:r>
    </w:p>
    <w:p>
      <w:r>
        <w:rPr>
          <w:rFonts w:ascii="Aptos" w:hAnsi="Aptos"/>
          <w:b w:val="0"/>
          <w:color w:val="111111"/>
          <w:sz w:val="20"/>
        </w:rPr>
        <w:t>tablas, etiquetas, esquemas y pie. Por eso la plantilla debe traer ciertas</w:t>
      </w:r>
    </w:p>
    <w:p>
      <w:r>
        <w:rPr>
          <w:rFonts w:ascii="Aptos" w:hAnsi="Aptos"/>
          <w:b w:val="0"/>
          <w:color w:val="111111"/>
          <w:sz w:val="20"/>
        </w:rPr>
        <w:t>piezas en su lugar; esas piezas son los CUATRO ROLES: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Pieza</w:t>
            </w:r>
          </w:p>
        </w:tc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Obligatorio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VP_PRINCIPAL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Viewport principal del layout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Si (exporta o falla)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LEYENDA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Bloque de leyenda base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Si (exporta o falla)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MAPA_GEO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Marco/franja del mapa regional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Si (exporta o falla)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PROYECTO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Franja de proyecto/logos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Si (exporta o falla)</w:t>
            </w:r>
          </w:p>
        </w:tc>
      </w:tr>
    </w:tbl>
    <w:p/>
    <w:p>
      <w:r>
        <w:rPr>
          <w:rFonts w:ascii="Aptos" w:hAnsi="Aptos"/>
          <w:b w:val="0"/>
          <w:color w:val="111111"/>
          <w:sz w:val="20"/>
        </w:rPr>
        <w:t>Sin rol y sin detección de respaldo el código registra FALTA_ROL:&lt;rol&gt; y</w:t>
      </w:r>
    </w:p>
    <w:p>
      <w:r>
        <w:rPr>
          <w:rFonts w:ascii="Aptos" w:hAnsi="Aptos"/>
          <w:b w:val="0"/>
          <w:color w:val="111111"/>
          <w:sz w:val="20"/>
        </w:rPr>
        <w:t>NO se exporta (fail-closed). GM_MARCAR_PLANTILLA guarda GM_ROL de</w:t>
      </w:r>
    </w:p>
    <w:p>
      <w:r>
        <w:rPr>
          <w:rFonts w:ascii="Aptos" w:hAnsi="Aptos"/>
          <w:b w:val="0"/>
          <w:color w:val="111111"/>
          <w:sz w:val="20"/>
        </w:rPr>
        <w:t>VP_PRINCIPAL y LEYENDA en el DWG; MAPA_GEO/PROYECTO se detectan por</w:t>
      </w:r>
    </w:p>
    <w:p>
      <w:r>
        <w:rPr>
          <w:rFonts w:ascii="Aptos" w:hAnsi="Aptos"/>
          <w:b w:val="0"/>
          <w:color w:val="111111"/>
          <w:sz w:val="20"/>
        </w:rPr>
        <w:t>legacy/geometria (o se marcan a mano) y GM_VALIDAR_PLANTILLA los exige</w:t>
      </w:r>
    </w:p>
    <w:p>
      <w:r>
        <w:rPr>
          <w:rFonts w:ascii="Aptos" w:hAnsi="Aptos"/>
          <w:b w:val="0"/>
          <w:color w:val="111111"/>
          <w:sz w:val="20"/>
        </w:rPr>
        <w:t>igual.</w:t>
      </w:r>
    </w:p>
    <w:p>
      <w:pPr>
        <w:pStyle w:val="Heading2"/>
        <w:keepNext/>
      </w:pPr>
      <w:r>
        <w:t>1. VP_PRINCIPAL - viewport principal (la ventana del plano)</w:t>
      </w:r>
    </w:p>
    <w:p>
      <w:r>
        <w:rPr>
          <w:rFonts w:ascii="Aptos" w:hAnsi="Aptos"/>
          <w:b/>
          <w:color w:val="111111"/>
          <w:sz w:val="20"/>
        </w:rPr>
        <w:t>Qué es.</w:t>
      </w:r>
      <w:r>
        <w:rPr>
          <w:rFonts w:ascii="Aptos" w:hAnsi="Aptos"/>
          <w:b w:val="0"/>
          <w:color w:val="111111"/>
          <w:sz w:val="20"/>
        </w:rPr>
        <w:t xml:space="preserve"> La ventana rectangular del layout por la que se ve el terreno del</w:t>
      </w:r>
    </w:p>
    <w:p>
      <w:r>
        <w:rPr>
          <w:rFonts w:ascii="Aptos" w:hAnsi="Aptos"/>
          <w:b w:val="0"/>
          <w:color w:val="111111"/>
          <w:sz w:val="20"/>
        </w:rPr>
        <w:t>Model. Es la pieza mas importante: escala, grilla y centrado se calculan desde</w:t>
      </w:r>
    </w:p>
    <w:p>
      <w:r>
        <w:rPr>
          <w:rFonts w:ascii="Aptos" w:hAnsi="Aptos"/>
          <w:b w:val="0"/>
          <w:color w:val="111111"/>
          <w:sz w:val="20"/>
        </w:rPr>
        <w:t>su tamano real.</w:t>
      </w:r>
    </w:p>
    <w:p>
      <w:r>
        <w:rPr>
          <w:rFonts w:ascii="Aptos" w:hAnsi="Aptos"/>
          <w:b/>
          <w:color w:val="111111"/>
          <w:sz w:val="20"/>
        </w:rPr>
        <w:t>Requisitos: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Uno solo por layout.</w:t>
      </w:r>
      <w:r>
        <w:rPr>
          <w:rFonts w:ascii="Aptos" w:hAnsi="Aptos"/>
          <w:b w:val="0"/>
          <w:color w:val="111111"/>
          <w:sz w:val="20"/>
        </w:rPr>
        <w:t xml:space="preserve"> Debe haber exactamente un viewport real; se excluye</w:t>
      </w:r>
    </w:p>
    <w:p>
      <w:r>
        <w:rPr>
          <w:rFonts w:ascii="Aptos" w:hAnsi="Aptos"/>
          <w:b w:val="0"/>
          <w:color w:val="111111"/>
          <w:sz w:val="20"/>
        </w:rPr>
        <w:t>el viewport del papel (aquel con 69=1, que es el fondo de la hoja).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Cualquier nombre de layout vale</w:t>
      </w:r>
      <w:r>
        <w:rPr>
          <w:rFonts w:ascii="Aptos" w:hAnsi="Aptos"/>
          <w:b w:val="0"/>
          <w:color w:val="111111"/>
          <w:sz w:val="20"/>
        </w:rPr>
        <w:t xml:space="preserve"> (ya no solo PM-YYY): el lote usa el</w:t>
      </w:r>
    </w:p>
    <w:p>
      <w:r>
        <w:rPr>
          <w:rFonts w:ascii="Aptos" w:hAnsi="Aptos"/>
          <w:b w:val="0"/>
          <w:color w:val="111111"/>
          <w:sz w:val="20"/>
        </w:rPr>
        <w:t>layout activo.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Tamano mínimo: ancho y alto &gt;= 50</w:t>
      </w:r>
      <w:r>
        <w:rPr>
          <w:rFonts w:ascii="Aptos" w:hAnsi="Aptos"/>
          <w:b w:val="0"/>
          <w:color w:val="111111"/>
          <w:sz w:val="20"/>
        </w:rPr>
        <w:t xml:space="preserve"> unidades de papel. Por debajo de eso</w:t>
      </w:r>
    </w:p>
    <w:p>
      <w:r>
        <w:rPr>
          <w:rFonts w:ascii="Aptos" w:hAnsi="Aptos"/>
          <w:b w:val="0"/>
          <w:color w:val="111111"/>
          <w:sz w:val="20"/>
        </w:rPr>
        <w:t>el lote no adivina: registra FAIL honesto y el código no se exporta.</w:t>
      </w:r>
    </w:p>
    <w:p>
      <w:r>
        <w:rPr>
          <w:rFonts w:ascii="Aptos" w:hAnsi="Aptos"/>
          <w:b w:val="0"/>
          <w:color w:val="111111"/>
          <w:sz w:val="20"/>
        </w:rPr>
        <w:t>(Referencia Huanca: 278.95 x 257.71; otros tamanos se aceptan porque todo</w:t>
      </w:r>
    </w:p>
    <w:p>
      <w:r>
        <w:rPr>
          <w:rFonts w:ascii="Aptos" w:hAnsi="Aptos"/>
          <w:b w:val="0"/>
          <w:color w:val="111111"/>
          <w:sz w:val="20"/>
        </w:rPr>
        <w:t>se escala proporcionalmente, pero el piso es 50x50.)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Unidades obligatorias: Model en metros, Paper en milimetros.</w:t>
      </w:r>
      <w:r>
        <w:rPr>
          <w:rFonts w:ascii="Aptos" w:hAnsi="Aptos"/>
          <w:b w:val="0"/>
          <w:color w:val="111111"/>
          <w:sz w:val="20"/>
        </w:rPr>
        <w:t xml:space="preserve"> La formula</w:t>
      </w:r>
    </w:p>
    <w:p>
      <w:r>
        <w:rPr>
          <w:rFonts w:ascii="Aptos" w:hAnsi="Aptos"/>
          <w:b w:val="0"/>
          <w:color w:val="111111"/>
          <w:sz w:val="20"/>
        </w:rPr>
        <w:t>de escala depende de esto: need = (maxDim * 1000) / (vpH * 0.55).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CustomScale libre</w:t>
      </w:r>
      <w:r>
        <w:rPr>
          <w:rFonts w:ascii="Aptos" w:hAnsi="Aptos"/>
          <w:b w:val="0"/>
          <w:color w:val="111111"/>
          <w:sz w:val="20"/>
        </w:rPr>
        <w:t>: el sistema lo lee y lo reescribe por código.</w:t>
      </w:r>
    </w:p>
    <w:p>
      <w:r>
        <w:rPr>
          <w:rFonts w:ascii="Aptos" w:hAnsi="Aptos"/>
          <w:b/>
          <w:color w:val="111111"/>
          <w:sz w:val="20"/>
        </w:rPr>
        <w:t>Escalas que maneja.</w:t>
      </w:r>
      <w:r>
        <w:rPr>
          <w:rFonts w:ascii="Aptos" w:hAnsi="Aptos"/>
          <w:b w:val="0"/>
          <w:color w:val="111111"/>
          <w:sz w:val="20"/>
        </w:rPr>
        <w:t xml:space="preserve"> Denominadores oficiales (20 valores): 20, 25, 50, 75,</w:t>
      </w:r>
    </w:p>
    <w:p>
      <w:r>
        <w:rPr>
          <w:rFonts w:ascii="Aptos" w:hAnsi="Aptos"/>
          <w:b w:val="0"/>
          <w:color w:val="111111"/>
          <w:sz w:val="20"/>
        </w:rPr>
        <w:t>100, 125, 200, 250, 500, 750, 1000, 1250, 2000, 2500, 5000, 7500, 10000,</w:t>
      </w:r>
    </w:p>
    <w:p>
      <w:r>
        <w:rPr>
          <w:rFonts w:ascii="Aptos" w:hAnsi="Aptos"/>
          <w:b w:val="0"/>
          <w:color w:val="111111"/>
          <w:sz w:val="20"/>
        </w:rPr>
        <w:t>12500, 20000, 25000. El lote elige el primer denominador &gt;= need, nunca por</w:t>
      </w:r>
    </w:p>
    <w:p>
      <w:r>
        <w:rPr>
          <w:rFonts w:ascii="Aptos" w:hAnsi="Aptos"/>
          <w:b w:val="0"/>
          <w:color w:val="111111"/>
          <w:sz w:val="20"/>
        </w:rPr>
        <w:t xml:space="preserve">debajo de </w:t>
      </w:r>
      <w:r>
        <w:rPr>
          <w:rFonts w:ascii="Aptos" w:hAnsi="Aptos"/>
          <w:b/>
          <w:color w:val="111111"/>
          <w:sz w:val="20"/>
        </w:rPr>
        <w:t>1/1000</w:t>
      </w:r>
      <w:r>
        <w:rPr>
          <w:rFonts w:ascii="Aptos" w:hAnsi="Aptos"/>
          <w:b w:val="0"/>
          <w:color w:val="111111"/>
          <w:sz w:val="20"/>
        </w:rPr>
        <w:t xml:space="preserve"> (mínimo automático). Predio chico -&gt; 1/1000; grande -&gt;</w:t>
      </w:r>
    </w:p>
    <w:p>
      <w:r>
        <w:rPr>
          <w:rFonts w:ascii="Aptos" w:hAnsi="Aptos"/>
          <w:b w:val="0"/>
          <w:color w:val="111111"/>
          <w:sz w:val="20"/>
        </w:rPr>
        <w:t>1/2000+. La escala declarada del CSV (INDICADA) es solo referencia: manda</w:t>
      </w:r>
    </w:p>
    <w:p>
      <w:r>
        <w:rPr>
          <w:rFonts w:ascii="Aptos" w:hAnsi="Aptos"/>
          <w:b w:val="0"/>
          <w:color w:val="111111"/>
          <w:sz w:val="20"/>
        </w:rPr>
        <w:t>la escala real y el pie rotula la real si difieren (traza ESCALA_Y_PIE).</w:t>
      </w:r>
    </w:p>
    <w:p>
      <w:r>
        <w:rPr>
          <w:rFonts w:ascii="Aptos" w:hAnsi="Aptos"/>
          <w:b/>
          <w:color w:val="111111"/>
          <w:sz w:val="20"/>
        </w:rPr>
        <w:t>Como cumplirlo.</w:t>
      </w:r>
      <w:r>
        <w:rPr>
          <w:rFonts w:ascii="Aptos" w:hAnsi="Aptos"/>
          <w:b w:val="0"/>
          <w:color w:val="111111"/>
          <w:sz w:val="20"/>
        </w:rPr>
        <w:t xml:space="preserve"> Deja tu viewport con tamano &gt;= 50x50 y ejecuta</w:t>
      </w:r>
    </w:p>
    <w:p>
      <w:r>
        <w:rPr>
          <w:rFonts w:ascii="Aptos" w:hAnsi="Aptos"/>
          <w:b w:val="0"/>
          <w:color w:val="111111"/>
          <w:sz w:val="20"/>
        </w:rPr>
        <w:t>GM_MARCAR_PLANTILLA (marca el viewport mas grande si no hay handle legacy).</w:t>
      </w:r>
    </w:p>
    <w:p>
      <w:r>
        <w:rPr>
          <w:rFonts w:ascii="Aptos" w:hAnsi="Aptos"/>
          <w:b w:val="0"/>
          <w:color w:val="111111"/>
          <w:sz w:val="20"/>
        </w:rPr>
        <w:t>Verifica con GM_VALIDAR_PLANTILLA.</w:t>
      </w:r>
    </w:p>
    <w:p>
      <w:r>
        <w:rPr>
          <w:rFonts w:ascii="Aptos" w:hAnsi="Aptos"/>
          <w:b/>
          <w:color w:val="111111"/>
          <w:sz w:val="20"/>
        </w:rPr>
        <w:t>Si falta.</w:t>
      </w:r>
      <w:r>
        <w:rPr>
          <w:rFonts w:ascii="Aptos" w:hAnsi="Aptos"/>
          <w:b w:val="0"/>
          <w:color w:val="111111"/>
          <w:sz w:val="20"/>
        </w:rPr>
        <w:t xml:space="preserve"> FALTA_ROL:VP_PRINCIPAL; ningún código se exporta.</w:t>
      </w:r>
    </w:p>
    <w:p>
      <w:pPr>
        <w:pStyle w:val="Heading2"/>
        <w:keepNext/>
      </w:pPr>
      <w:r>
        <w:t>2. LEYENDA - bloque de leyenda base</w:t>
      </w:r>
    </w:p>
    <w:p>
      <w:r>
        <w:rPr>
          <w:rFonts w:ascii="Aptos" w:hAnsi="Aptos"/>
          <w:b/>
          <w:color w:val="111111"/>
          <w:sz w:val="20"/>
        </w:rPr>
        <w:t>Qué es.</w:t>
      </w:r>
      <w:r>
        <w:rPr>
          <w:rFonts w:ascii="Aptos" w:hAnsi="Aptos"/>
          <w:b w:val="0"/>
          <w:color w:val="111111"/>
          <w:sz w:val="20"/>
        </w:rPr>
        <w:t xml:space="preserve"> El bloque del cajetín que explica los simbolos (predio, eje, vía,</w:t>
      </w:r>
    </w:p>
    <w:p>
      <w:r>
        <w:rPr>
          <w:rFonts w:ascii="Aptos" w:hAnsi="Aptos"/>
          <w:b w:val="0"/>
          <w:color w:val="111111"/>
          <w:sz w:val="20"/>
        </w:rPr>
        <w:t>rios, etc.). El sistema no lo redibuja: trabaja con una copia.</w:t>
      </w:r>
    </w:p>
    <w:p>
      <w:r>
        <w:rPr>
          <w:rFonts w:ascii="Aptos" w:hAnsi="Aptos"/>
          <w:b/>
          <w:color w:val="111111"/>
          <w:sz w:val="20"/>
        </w:rPr>
        <w:t>Requisitos: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Debe ser un INSERT (bloque) </w:t>
      </w:r>
      <w:r>
        <w:rPr>
          <w:rFonts w:ascii="Aptos" w:hAnsi="Aptos"/>
          <w:b/>
          <w:color w:val="111111"/>
          <w:sz w:val="20"/>
        </w:rPr>
        <w:t>cuyo nombre contenga LEYENDA</w:t>
      </w:r>
    </w:p>
    <w:p>
      <w:r>
        <w:rPr>
          <w:rFonts w:ascii="Aptos" w:hAnsi="Aptos"/>
          <w:b w:val="0"/>
          <w:color w:val="111111"/>
          <w:sz w:val="20"/>
        </w:rPr>
        <w:t>(ejemplo Huanca: LEYENDA DE UBICACION). Así lo encuentra el marcado</w:t>
      </w:r>
    </w:p>
    <w:p>
      <w:r>
        <w:rPr>
          <w:rFonts w:ascii="Aptos" w:hAnsi="Aptos"/>
          <w:b w:val="0"/>
          <w:color w:val="111111"/>
          <w:sz w:val="20"/>
        </w:rPr>
        <w:t>automático; sin la palabra, marcar a mano.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Alternativa desde CHG1 (07-10-2026): una tabla ACAD_TABLE con el rol</w:t>
      </w:r>
    </w:p>
    <w:p>
      <w:r>
        <w:rPr>
          <w:rFonts w:ascii="Aptos" w:hAnsi="Aptos"/>
          <w:b w:val="0"/>
          <w:color w:val="111111"/>
          <w:sz w:val="20"/>
        </w:rPr>
        <w:t>LEYENDA marcado con GM_MARCAR_ROL (caso Chagual: CUADRO LEYENDA,</w:t>
      </w:r>
    </w:p>
    <w:p>
      <w:r>
        <w:rPr>
          <w:rFonts w:ascii="Aptos" w:hAnsi="Aptos"/>
          <w:b w:val="0"/>
          <w:color w:val="111111"/>
          <w:sz w:val="20"/>
        </w:rPr>
        <w:t>60.94 x 46.75). La caja medida no debe exceder 65 x 48. La restauracion de</w:t>
      </w:r>
    </w:p>
    <w:p>
      <w:r>
        <w:rPr>
          <w:rFonts w:ascii="Aptos" w:hAnsi="Aptos"/>
          <w:b w:val="0"/>
          <w:color w:val="111111"/>
          <w:sz w:val="20"/>
        </w:rPr>
        <w:t>la original es fail-closed igual que con el bloque.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Comportamiento: durante el lote el original se oculta y se coloca una copia</w:t>
      </w:r>
    </w:p>
    <w:p>
      <w:r>
        <w:rPr>
          <w:rFonts w:ascii="Aptos" w:hAnsi="Aptos"/>
          <w:b w:val="0"/>
          <w:color w:val="111111"/>
          <w:sz w:val="20"/>
        </w:rPr>
        <w:t>visible en su zona; al terminar (OK, error o cancelacion) el original se</w:t>
      </w:r>
    </w:p>
    <w:p>
      <w:r>
        <w:rPr>
          <w:rFonts w:ascii="Aptos" w:hAnsi="Aptos"/>
          <w:b w:val="0"/>
          <w:color w:val="111111"/>
          <w:sz w:val="20"/>
        </w:rPr>
        <w:t>restaura intacto desde su snapshot DXF. Tu leyenda no se pierde.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Hueco requerido</w:t>
      </w:r>
      <w:r>
        <w:rPr>
          <w:rFonts w:ascii="Aptos" w:hAnsi="Aptos"/>
          <w:b w:val="0"/>
          <w:color w:val="111111"/>
          <w:sz w:val="20"/>
        </w:rPr>
        <w:t xml:space="preserve"> (referencia Huanca, recalculada por kw/kh): zona de</w:t>
      </w:r>
    </w:p>
    <w:p>
      <w:r>
        <w:rPr>
          <w:rFonts w:ascii="Aptos" w:hAnsi="Aptos"/>
          <w:b w:val="0"/>
          <w:color w:val="111111"/>
          <w:sz w:val="20"/>
        </w:rPr>
        <w:t>aprox. 65 x 48 (de 298.44,101.29 a 363.44,149.29). Lo obligatorio no son</w:t>
      </w:r>
    </w:p>
    <w:p>
      <w:r>
        <w:rPr>
          <w:rFonts w:ascii="Aptos" w:hAnsi="Aptos"/>
          <w:b w:val="0"/>
          <w:color w:val="111111"/>
          <w:sz w:val="20"/>
        </w:rPr>
        <w:t>esas coordenadas sino que exista hueco libre donde reubicar la copia sin</w:t>
      </w:r>
    </w:p>
    <w:p>
      <w:r>
        <w:rPr>
          <w:rFonts w:ascii="Aptos" w:hAnsi="Aptos"/>
          <w:b w:val="0"/>
          <w:color w:val="111111"/>
          <w:sz w:val="20"/>
        </w:rPr>
        <w:t>tapar el viewport ni el pie.</w:t>
      </w:r>
    </w:p>
    <w:p>
      <w:r>
        <w:rPr>
          <w:rFonts w:ascii="Aptos" w:hAnsi="Aptos"/>
          <w:b/>
          <w:color w:val="111111"/>
          <w:sz w:val="20"/>
        </w:rPr>
        <w:t>Si falta.</w:t>
      </w:r>
      <w:r>
        <w:rPr>
          <w:rFonts w:ascii="Aptos" w:hAnsi="Aptos"/>
          <w:b w:val="0"/>
          <w:color w:val="111111"/>
          <w:sz w:val="20"/>
        </w:rPr>
        <w:t xml:space="preserve"> FALTA_ROL:LEYENDA; ningún código se exporta.</w:t>
      </w:r>
    </w:p>
    <w:p>
      <w:pPr>
        <w:pStyle w:val="Heading2"/>
        <w:keepNext/>
      </w:pPr>
      <w:r>
        <w:t>3. MAPA_GEO - marco del mapa geográfico</w:t>
      </w:r>
    </w:p>
    <w:p>
      <w:r>
        <w:rPr>
          <w:rFonts w:ascii="Aptos" w:hAnsi="Aptos"/>
          <w:b/>
          <w:color w:val="111111"/>
          <w:sz w:val="20"/>
        </w:rPr>
        <w:t>Qué es.</w:t>
      </w:r>
      <w:r>
        <w:rPr>
          <w:rFonts w:ascii="Aptos" w:hAnsi="Aptos"/>
          <w:b w:val="0"/>
          <w:color w:val="111111"/>
          <w:sz w:val="20"/>
        </w:rPr>
        <w:t xml:space="preserve"> La franja o marco donde vive el mapita regional (el que recibe</w:t>
      </w:r>
    </w:p>
    <w:p>
      <w:r>
        <w:rPr>
          <w:rFonts w:ascii="Aptos" w:hAnsi="Aptos"/>
          <w:b w:val="0"/>
          <w:color w:val="111111"/>
          <w:sz w:val="20"/>
        </w:rPr>
        <w:t>los circulos verdes del predio afectado y el rótulo DEP/PROV/DIST).</w:t>
      </w:r>
    </w:p>
    <w:p>
      <w:r>
        <w:rPr>
          <w:rFonts w:ascii="Aptos" w:hAnsi="Aptos"/>
          <w:b/>
          <w:color w:val="111111"/>
          <w:sz w:val="20"/>
        </w:rPr>
        <w:t>Requisitos: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Debe existir como marco identificable. Detección de respaldo: la</w:t>
      </w:r>
    </w:p>
    <w:p>
      <w:r>
        <w:rPr>
          <w:rFonts w:ascii="Aptos" w:hAnsi="Aptos"/>
          <w:b w:val="0"/>
          <w:color w:val="111111"/>
          <w:sz w:val="20"/>
        </w:rPr>
        <w:t>LWPOLYLINE ancha y baja mas alta del layout (referencia Huanca: franja de</w:t>
      </w:r>
    </w:p>
    <w:p>
      <w:r>
        <w:rPr>
          <w:rFonts w:ascii="Aptos" w:hAnsi="Aptos"/>
          <w:b w:val="0"/>
          <w:color w:val="111111"/>
          <w:sz w:val="20"/>
        </w:rPr>
        <w:t>270.84,207.29 a 384.53,213.01).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Contenido que pones tu:</w:t>
      </w:r>
      <w:r>
        <w:rPr>
          <w:rFonts w:ascii="Aptos" w:hAnsi="Aptos"/>
          <w:b w:val="0"/>
          <w:color w:val="111111"/>
          <w:sz w:val="20"/>
        </w:rPr>
        <w:t xml:space="preserve"> cartografia base de la zona (departamentos,</w:t>
      </w:r>
    </w:p>
    <w:p>
      <w:r>
        <w:rPr>
          <w:rFonts w:ascii="Aptos" w:hAnsi="Aptos"/>
          <w:b w:val="0"/>
          <w:color w:val="111111"/>
          <w:sz w:val="20"/>
        </w:rPr>
        <w:t>provincias, red vial de fondo), nortes y titulo de la franja. El sistema</w:t>
      </w:r>
    </w:p>
    <w:p>
      <w:r>
        <w:rPr>
          <w:rFonts w:ascii="Aptos" w:hAnsi="Aptos"/>
          <w:b w:val="0"/>
          <w:color w:val="111111"/>
          <w:sz w:val="20"/>
        </w:rPr>
        <w:t>ubica el predio sobre ese fondo y dibuja circulos, pero NO crea el mapa.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Deja </w:t>
      </w:r>
      <w:r>
        <w:rPr>
          <w:rFonts w:ascii="Aptos" w:hAnsi="Aptos"/>
          <w:b/>
          <w:color w:val="111111"/>
          <w:sz w:val="20"/>
        </w:rPr>
        <w:t>4 unidades libres debajo</w:t>
      </w:r>
      <w:r>
        <w:rPr>
          <w:rFonts w:ascii="Aptos" w:hAnsi="Aptos"/>
          <w:b w:val="0"/>
          <w:color w:val="111111"/>
          <w:sz w:val="20"/>
        </w:rPr>
        <w:t xml:space="preserve"> de la franja: ahí arrancan las tablas.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Alternativa desde CHG1 (07-10-2026): un </w:t>
      </w:r>
      <w:r>
        <w:rPr>
          <w:rFonts w:ascii="Aptos" w:hAnsi="Aptos"/>
          <w:b/>
          <w:color w:val="111111"/>
          <w:sz w:val="20"/>
        </w:rPr>
        <w:t>mapa combinado</w:t>
      </w:r>
      <w:r>
        <w:rPr>
          <w:rFonts w:ascii="Aptos" w:hAnsi="Aptos"/>
          <w:b w:val="0"/>
          <w:color w:val="111111"/>
          <w:sz w:val="20"/>
        </w:rPr>
        <w:t xml:space="preserve"> (bloque o marco</w:t>
      </w:r>
    </w:p>
    <w:p>
      <w:r>
        <w:rPr>
          <w:rFonts w:ascii="Aptos" w:hAnsi="Aptos"/>
          <w:b w:val="0"/>
          <w:color w:val="111111"/>
          <w:sz w:val="20"/>
        </w:rPr>
        <w:t>con el mapa y su franja de titulo, alto &gt; 20; caso Chagual: ESQUEMA DE</w:t>
      </w:r>
    </w:p>
    <w:p>
      <w:r>
        <w:rPr>
          <w:rFonts w:ascii="Aptos" w:hAnsi="Aptos"/>
          <w:b w:val="0"/>
          <w:color w:val="111111"/>
          <w:sz w:val="20"/>
        </w:rPr>
        <w:t>LOCALIZACION de 107.25 x 81.11). Se marca con GM_MARCAR_ROL; el sistema</w:t>
      </w:r>
    </w:p>
    <w:p>
      <w:r>
        <w:rPr>
          <w:rFonts w:ascii="Aptos" w:hAnsi="Aptos"/>
          <w:b w:val="0"/>
          <w:color w:val="111111"/>
          <w:sz w:val="20"/>
        </w:rPr>
        <w:t>usa el propio marco como contenido (margen 2) y apila tablas 4 unidades</w:t>
      </w:r>
    </w:p>
    <w:p>
      <w:r>
        <w:rPr>
          <w:rFonts w:ascii="Aptos" w:hAnsi="Aptos"/>
          <w:b w:val="0"/>
          <w:color w:val="111111"/>
          <w:sz w:val="20"/>
        </w:rPr>
        <w:t>debajo del borde inferior. Si los ticks/ruta viven dentro del bloque o de</w:t>
      </w:r>
    </w:p>
    <w:p>
      <w:r>
        <w:rPr>
          <w:rFonts w:ascii="Aptos" w:hAnsi="Aptos"/>
          <w:b w:val="0"/>
          <w:color w:val="111111"/>
          <w:sz w:val="20"/>
        </w:rPr>
        <w:t>un viewport anidado, no hay circulos verdes: queda</w:t>
      </w:r>
    </w:p>
    <w:p>
      <w:r>
        <w:rPr>
          <w:rFonts w:ascii="Aptos" w:hAnsi="Aptos"/>
          <w:b w:val="0"/>
          <w:color w:val="111111"/>
          <w:sz w:val="20"/>
        </w:rPr>
        <w:t>PREDIO_LOCALIZACION;AVISO (limitacion honesta, no fallo).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Desde CHG3-FIX2 (10-10-2026): si el mapa expone contenido legible (ruta del</w:t>
      </w:r>
    </w:p>
    <w:p>
      <w:r>
        <w:rPr>
          <w:rFonts w:ascii="Aptos" w:hAnsi="Aptos"/>
          <w:b w:val="0"/>
          <w:color w:val="111111"/>
          <w:sz w:val="20"/>
        </w:rPr>
        <w:t>proyecto dibujada en el Modelo dentro del bloque/viewport anidado, o ticks</w:t>
      </w:r>
    </w:p>
    <w:p>
      <w:r>
        <w:rPr>
          <w:rFonts w:ascii="Aptos" w:hAnsi="Aptos"/>
          <w:b w:val="0"/>
          <w:color w:val="111111"/>
          <w:sz w:val="20"/>
        </w:rPr>
        <w:t>UTM en el layout) el sistema ubica el predio por la fraccion del eje y</w:t>
      </w:r>
    </w:p>
    <w:p>
      <w:r>
        <w:rPr>
          <w:rFonts w:ascii="Aptos" w:hAnsi="Aptos"/>
          <w:b w:val="0"/>
          <w:color w:val="111111"/>
          <w:sz w:val="20"/>
        </w:rPr>
        <w:t>recrea el zoom del circulo. Los rotulos de la capa 0. DEP. PROV. DIST.</w:t>
      </w:r>
    </w:p>
    <w:p>
      <w:r>
        <w:rPr>
          <w:rFonts w:ascii="Aptos" w:hAnsi="Aptos"/>
          <w:b/>
          <w:color w:val="111111"/>
          <w:sz w:val="20"/>
        </w:rPr>
        <w:t>no cuentan como fuente</w:t>
      </w:r>
      <w:r>
        <w:rPr>
          <w:rFonts w:ascii="Aptos" w:hAnsi="Aptos"/>
          <w:b w:val="0"/>
          <w:color w:val="111111"/>
          <w:sz w:val="20"/>
        </w:rPr>
        <w:t xml:space="preserve"> (son del propio sistema). Desde CHG4</w:t>
      </w:r>
    </w:p>
    <w:p>
      <w:r>
        <w:rPr>
          <w:rFonts w:ascii="Aptos" w:hAnsi="Aptos"/>
          <w:b w:val="0"/>
          <w:color w:val="111111"/>
          <w:sz w:val="20"/>
        </w:rPr>
        <w:t>(12-10-2026) las copias viejas de ese rótulo que la plantilla haya guardado</w:t>
      </w:r>
    </w:p>
    <w:p>
      <w:r>
        <w:rPr>
          <w:rFonts w:ascii="Aptos" w:hAnsi="Aptos"/>
          <w:b w:val="0"/>
          <w:color w:val="111111"/>
          <w:sz w:val="20"/>
        </w:rPr>
        <w:t xml:space="preserve">se </w:t>
      </w:r>
      <w:r>
        <w:rPr>
          <w:rFonts w:ascii="Aptos" w:hAnsi="Aptos"/>
          <w:b/>
          <w:color w:val="111111"/>
          <w:sz w:val="20"/>
        </w:rPr>
        <w:t>borran solas</w:t>
      </w:r>
      <w:r>
        <w:rPr>
          <w:rFonts w:ascii="Aptos" w:hAnsi="Aptos"/>
          <w:b w:val="0"/>
          <w:color w:val="111111"/>
          <w:sz w:val="20"/>
        </w:rPr>
        <w:t xml:space="preserve"> al iniciar el lote (GEO_BASE_LIMPIA;N=n), en ambos</w:t>
      </w:r>
    </w:p>
    <w:p>
      <w:r>
        <w:rPr>
          <w:rFonts w:ascii="Aptos" w:hAnsi="Aptos"/>
          <w:b w:val="0"/>
          <w:color w:val="111111"/>
          <w:sz w:val="20"/>
        </w:rPr>
        <w:t>modos del toggle; no hace falta limpiarlas a mano (se recomienda igual para</w:t>
      </w:r>
    </w:p>
    <w:p>
      <w:r>
        <w:rPr>
          <w:rFonts w:ascii="Aptos" w:hAnsi="Aptos"/>
          <w:b w:val="0"/>
          <w:color w:val="111111"/>
          <w:sz w:val="20"/>
        </w:rPr>
        <w:t>revisar el dibujo comodo). Si la</w:t>
      </w:r>
    </w:p>
    <w:p>
      <w:r>
        <w:rPr>
          <w:rFonts w:ascii="Aptos" w:hAnsi="Aptos"/>
          <w:b w:val="0"/>
          <w:color w:val="111111"/>
          <w:sz w:val="20"/>
        </w:rPr>
        <w:t>cartografia es importada (XREF/raster/vista guardada), bindearla al DWG o</w:t>
      </w:r>
    </w:p>
    <w:p>
      <w:r>
        <w:rPr>
          <w:rFonts w:ascii="Aptos" w:hAnsi="Aptos"/>
          <w:b w:val="0"/>
          <w:color w:val="111111"/>
          <w:sz w:val="20"/>
        </w:rPr>
        <w:t>dibujar la ruta interna para habilitar los circulos verdes.</w:t>
      </w:r>
    </w:p>
    <w:p>
      <w:r>
        <w:rPr>
          <w:rFonts w:ascii="Aptos" w:hAnsi="Aptos"/>
          <w:b/>
          <w:color w:val="111111"/>
          <w:sz w:val="20"/>
        </w:rPr>
        <w:t>Si falta.</w:t>
      </w:r>
      <w:r>
        <w:rPr>
          <w:rFonts w:ascii="Aptos" w:hAnsi="Aptos"/>
          <w:b w:val="0"/>
          <w:color w:val="111111"/>
          <w:sz w:val="20"/>
        </w:rPr>
        <w:t xml:space="preserve"> FALTA_ROL:MAPA_GEO; el código no exporta.</w:t>
      </w:r>
    </w:p>
    <w:p>
      <w:pPr>
        <w:pStyle w:val="Heading2"/>
        <w:keepNext/>
      </w:pPr>
      <w:r>
        <w:t>4. PROYECTO - franja de proyecto y logos</w:t>
      </w:r>
    </w:p>
    <w:p>
      <w:r>
        <w:rPr>
          <w:rFonts w:ascii="Aptos" w:hAnsi="Aptos"/>
          <w:b/>
          <w:color w:val="111111"/>
          <w:sz w:val="20"/>
        </w:rPr>
        <w:t>Qué es.</w:t>
      </w:r>
      <w:r>
        <w:rPr>
          <w:rFonts w:ascii="Aptos" w:hAnsi="Aptos"/>
          <w:b w:val="0"/>
          <w:color w:val="111111"/>
          <w:sz w:val="20"/>
        </w:rPr>
        <w:t xml:space="preserve"> La franja institucional con nombre de proyecto y logos. Además</w:t>
      </w:r>
    </w:p>
    <w:p>
      <w:r>
        <w:rPr>
          <w:rFonts w:ascii="Aptos" w:hAnsi="Aptos"/>
          <w:b w:val="0"/>
          <w:color w:val="111111"/>
          <w:sz w:val="20"/>
        </w:rPr>
        <w:t>es la referencia de posicion del pie.</w:t>
      </w:r>
    </w:p>
    <w:p>
      <w:r>
        <w:rPr>
          <w:rFonts w:ascii="Aptos" w:hAnsi="Aptos"/>
          <w:b/>
          <w:color w:val="111111"/>
          <w:sz w:val="20"/>
        </w:rPr>
        <w:t>Requisitos: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Rectangulo identificable: el detector busca un rectangulo ancho de 8-25 de</w:t>
      </w:r>
    </w:p>
    <w:p>
      <w:r>
        <w:rPr>
          <w:rFonts w:ascii="Aptos" w:hAnsi="Aptos"/>
          <w:b w:val="0"/>
          <w:color w:val="111111"/>
          <w:sz w:val="20"/>
        </w:rPr>
        <w:t>alto ubicado abajo (Y &lt;= 60). Referencia Huanca: de 127.78,16.93 a</w:t>
      </w:r>
    </w:p>
    <w:p>
      <w:r>
        <w:rPr>
          <w:rFonts w:ascii="Aptos" w:hAnsi="Aptos"/>
          <w:b w:val="0"/>
          <w:color w:val="111111"/>
          <w:sz w:val="20"/>
        </w:rPr>
        <w:t>283.10,33.86.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Deja libre el espacio a su derecha</w:t>
      </w:r>
      <w:r>
        <w:rPr>
          <w:rFonts w:ascii="Aptos" w:hAnsi="Aptos"/>
          <w:b w:val="0"/>
          <w:color w:val="111111"/>
          <w:sz w:val="20"/>
        </w:rPr>
        <w:t>: ahí va el pie (PIE_MEMBRETE,</w:t>
      </w:r>
    </w:p>
    <w:p>
      <w:r>
        <w:rPr>
          <w:rFonts w:ascii="Aptos" w:hAnsi="Aptos"/>
          <w:b w:val="0"/>
          <w:color w:val="111111"/>
          <w:sz w:val="20"/>
        </w:rPr>
        <w:t>aprox. de 284.10,17.93 a 385.62,33.86, con margen 1). Si la franja ocupa</w:t>
      </w:r>
    </w:p>
    <w:p>
      <w:r>
        <w:rPr>
          <w:rFonts w:ascii="Aptos" w:hAnsi="Aptos"/>
          <w:b w:val="0"/>
          <w:color w:val="111111"/>
          <w:sz w:val="20"/>
        </w:rPr>
        <w:t>todo el ancho inferior, la calibracion falla.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Contenido (lo pones tu): nombre del proyecto, logos y franja institucional.</w:t>
      </w:r>
    </w:p>
    <w:p>
      <w:r>
        <w:rPr>
          <w:rFonts w:ascii="Aptos" w:hAnsi="Aptos"/>
          <w:b w:val="0"/>
          <w:color w:val="111111"/>
          <w:sz w:val="20"/>
        </w:rPr>
        <w:t>El sistema no los mueve.</w:t>
      </w:r>
    </w:p>
    <w:p>
      <w:r>
        <w:rPr>
          <w:rFonts w:ascii="Aptos" w:hAnsi="Aptos"/>
          <w:b/>
          <w:color w:val="111111"/>
          <w:sz w:val="20"/>
        </w:rPr>
        <w:t>Si falta.</w:t>
      </w:r>
      <w:r>
        <w:rPr>
          <w:rFonts w:ascii="Aptos" w:hAnsi="Aptos"/>
          <w:b w:val="0"/>
          <w:color w:val="111111"/>
          <w:sz w:val="20"/>
        </w:rPr>
        <w:t xml:space="preserve"> FALTA_ROL:PROYECTO; el código no exporta.</w:t>
      </w:r>
    </w:p>
    <w:p>
      <w:pPr>
        <w:pStyle w:val="Heading2"/>
        <w:keepNext/>
      </w:pPr>
      <w:r>
        <w:t>5. ESQUEMA_AF y ESQUEMA_LOC - los dos esquemas</w:t>
      </w:r>
    </w:p>
    <w:p>
      <w:r>
        <w:rPr>
          <w:rFonts w:ascii="Aptos" w:hAnsi="Aptos"/>
          <w:b/>
          <w:color w:val="111111"/>
          <w:sz w:val="20"/>
        </w:rPr>
        <w:t>Que son.</w:t>
      </w:r>
      <w:r>
        <w:rPr>
          <w:rFonts w:ascii="Aptos" w:hAnsi="Aptos"/>
          <w:b w:val="0"/>
          <w:color w:val="111111"/>
          <w:sz w:val="20"/>
        </w:rPr>
        <w:t xml:space="preserve"> Los recuadros de analisis que el sistema genera por código: area</w:t>
      </w:r>
    </w:p>
    <w:p>
      <w:r>
        <w:rPr>
          <w:rFonts w:ascii="Aptos" w:hAnsi="Aptos"/>
          <w:b w:val="0"/>
          <w:color w:val="111111"/>
          <w:sz w:val="20"/>
        </w:rPr>
        <w:t>afectada (AF) y localización (LOC).</w:t>
      </w:r>
    </w:p>
    <w:p>
      <w:r>
        <w:rPr>
          <w:rFonts w:ascii="Aptos" w:hAnsi="Aptos"/>
          <w:b/>
          <w:color w:val="111111"/>
          <w:sz w:val="20"/>
        </w:rPr>
        <w:t>Requisitos: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Tamanos: AF 70 x 60, LOC 80 x 60</w:t>
      </w:r>
      <w:r>
        <w:rPr>
          <w:rFonts w:ascii="Aptos" w:hAnsi="Aptos"/>
          <w:b w:val="0"/>
          <w:color w:val="111111"/>
          <w:sz w:val="20"/>
        </w:rPr>
        <w:t xml:space="preserve"> (referencia Huanca: AF de</w:t>
      </w:r>
    </w:p>
    <w:p>
      <w:r>
        <w:rPr>
          <w:rFonts w:ascii="Aptos" w:hAnsi="Aptos"/>
          <w:b w:val="0"/>
          <w:color w:val="111111"/>
          <w:sz w:val="20"/>
        </w:rPr>
        <w:t>175.67,62.26 a 245.67,129.76; LOC de 4.67,182.26 a 84.67,249.76). Se</w:t>
      </w:r>
    </w:p>
    <w:p>
      <w:r>
        <w:rPr>
          <w:rFonts w:ascii="Aptos" w:hAnsi="Aptos"/>
          <w:b w:val="0"/>
          <w:color w:val="111111"/>
          <w:sz w:val="20"/>
        </w:rPr>
        <w:t>escalan con kw = w/278.95 y kh = h/257.70 segun tu viewport.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Cada esquema incluye </w:t>
      </w:r>
      <w:r>
        <w:rPr>
          <w:rFonts w:ascii="Aptos" w:hAnsi="Aptos"/>
          <w:b/>
          <w:color w:val="111111"/>
          <w:sz w:val="20"/>
        </w:rPr>
        <w:t>franja inferior de titulo de 7.5</w:t>
      </w:r>
      <w:r>
        <w:rPr>
          <w:rFonts w:ascii="Aptos" w:hAnsi="Aptos"/>
          <w:b w:val="0"/>
          <w:color w:val="111111"/>
          <w:sz w:val="20"/>
        </w:rPr>
        <w:t xml:space="preserve"> unidades.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Deben existir como </w:t>
      </w:r>
      <w:r>
        <w:rPr>
          <w:rFonts w:ascii="Aptos" w:hAnsi="Aptos"/>
          <w:b/>
          <w:color w:val="111111"/>
          <w:sz w:val="20"/>
        </w:rPr>
        <w:t>hueco libre</w:t>
      </w:r>
      <w:r>
        <w:rPr>
          <w:rFonts w:ascii="Aptos" w:hAnsi="Aptos"/>
          <w:b w:val="0"/>
          <w:color w:val="111111"/>
          <w:sz w:val="20"/>
        </w:rPr>
        <w:t>: el ajuste centro+escala del predio los</w:t>
      </w:r>
    </w:p>
    <w:p>
      <w:r>
        <w:rPr>
          <w:rFonts w:ascii="Aptos" w:hAnsi="Aptos"/>
          <w:b w:val="0"/>
          <w:color w:val="111111"/>
          <w:sz w:val="20"/>
        </w:rPr>
        <w:t>trata como obstaculos duros. Si el predio no compone ni a 1/25000, el</w:t>
      </w:r>
    </w:p>
    <w:p>
      <w:r>
        <w:rPr>
          <w:rFonts w:ascii="Aptos" w:hAnsi="Aptos"/>
          <w:b w:val="0"/>
          <w:color w:val="111111"/>
          <w:sz w:val="20"/>
        </w:rPr>
        <w:t>código falla honesto (AUTOESCALA) en vez de encimarlos.</w:t>
      </w:r>
    </w:p>
    <w:p>
      <w:pPr>
        <w:pStyle w:val="Heading2"/>
        <w:keepNext/>
      </w:pPr>
      <w:r>
        <w:t>6. TABLAS - zona de tablas de afectación</w:t>
      </w:r>
    </w:p>
    <w:p>
      <w:r>
        <w:rPr>
          <w:rFonts w:ascii="Aptos" w:hAnsi="Aptos"/>
          <w:b/>
          <w:color w:val="111111"/>
          <w:sz w:val="20"/>
        </w:rPr>
        <w:t>Qué es.</w:t>
      </w:r>
      <w:r>
        <w:rPr>
          <w:rFonts w:ascii="Aptos" w:hAnsi="Aptos"/>
          <w:b w:val="0"/>
          <w:color w:val="111111"/>
          <w:sz w:val="20"/>
        </w:rPr>
        <w:t xml:space="preserve"> El area donde se apilan las tablas de area y perimetro por</w:t>
      </w:r>
    </w:p>
    <w:p>
      <w:r>
        <w:rPr>
          <w:rFonts w:ascii="Aptos" w:hAnsi="Aptos"/>
          <w:b w:val="0"/>
          <w:color w:val="111111"/>
          <w:sz w:val="20"/>
        </w:rPr>
        <w:t>afectación.</w:t>
      </w:r>
    </w:p>
    <w:p>
      <w:r>
        <w:rPr>
          <w:rFonts w:ascii="Aptos" w:hAnsi="Aptos"/>
          <w:b/>
          <w:color w:val="111111"/>
          <w:sz w:val="20"/>
        </w:rPr>
        <w:t>Capacidades exactas: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Cuadros de </w:t>
      </w:r>
      <w:r>
        <w:rPr>
          <w:rFonts w:ascii="Aptos" w:hAnsi="Aptos"/>
          <w:b/>
          <w:color w:val="111111"/>
          <w:sz w:val="20"/>
        </w:rPr>
        <w:t>50 x 24 con separacion 3</w:t>
      </w:r>
      <w:r>
        <w:rPr>
          <w:rFonts w:ascii="Aptos" w:hAnsi="Aptos"/>
          <w:b w:val="0"/>
          <w:color w:val="111111"/>
          <w:sz w:val="20"/>
        </w:rPr>
        <w:t>, apilados desde arriba: caben 2.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Con </w:t>
      </w:r>
      <w:r>
        <w:rPr>
          <w:rFonts w:ascii="Aptos" w:hAnsi="Aptos"/>
          <w:b/>
          <w:color w:val="111111"/>
          <w:sz w:val="20"/>
        </w:rPr>
        <w:t>3 afectaciones</w:t>
      </w:r>
      <w:r>
        <w:rPr>
          <w:rFonts w:ascii="Aptos" w:hAnsi="Aptos"/>
          <w:b w:val="0"/>
          <w:color w:val="111111"/>
          <w:sz w:val="20"/>
        </w:rPr>
        <w:t xml:space="preserve"> se compactan a </w:t>
      </w:r>
      <w:r>
        <w:rPr>
          <w:rFonts w:ascii="Aptos" w:hAnsi="Aptos"/>
          <w:b/>
          <w:color w:val="111111"/>
          <w:sz w:val="20"/>
        </w:rPr>
        <w:t>50 x 15 con separacion 2</w:t>
      </w:r>
      <w:r>
        <w:rPr>
          <w:rFonts w:ascii="Aptos" w:hAnsi="Aptos"/>
          <w:b w:val="0"/>
          <w:color w:val="111111"/>
          <w:sz w:val="20"/>
        </w:rPr>
        <w:t xml:space="preserve"> (la</w:t>
      </w:r>
    </w:p>
    <w:p>
      <w:r>
        <w:rPr>
          <w:rFonts w:ascii="Aptos" w:hAnsi="Aptos"/>
          <w:b w:val="0"/>
          <w:color w:val="111111"/>
          <w:sz w:val="20"/>
        </w:rPr>
        <w:t>geometria interna escala por h/24).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Con </w:t>
      </w:r>
      <w:r>
        <w:rPr>
          <w:rFonts w:ascii="Aptos" w:hAnsi="Aptos"/>
          <w:b/>
          <w:color w:val="111111"/>
          <w:sz w:val="20"/>
        </w:rPr>
        <w:t>4 o mas</w:t>
      </w:r>
      <w:r>
        <w:rPr>
          <w:rFonts w:ascii="Aptos" w:hAnsi="Aptos"/>
          <w:b w:val="0"/>
          <w:color w:val="111111"/>
          <w:sz w:val="20"/>
        </w:rPr>
        <w:t xml:space="preserve"> el código falla honesto (TABLAS) y no exporta: el</w:t>
      </w:r>
    </w:p>
    <w:p>
      <w:r>
        <w:rPr>
          <w:rFonts w:ascii="Aptos" w:hAnsi="Aptos"/>
          <w:b w:val="0"/>
          <w:color w:val="111111"/>
          <w:sz w:val="20"/>
        </w:rPr>
        <w:t>contrato no dibuja mas de 3.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 xml:space="preserve">Encabezados con los </w:t>
      </w:r>
      <w:r>
        <w:rPr>
          <w:rFonts w:ascii="Aptos" w:hAnsi="Aptos"/>
          <w:b/>
          <w:color w:val="111111"/>
          <w:sz w:val="20"/>
        </w:rPr>
        <w:t>sufijos reales</w:t>
      </w:r>
      <w:r>
        <w:rPr>
          <w:rFonts w:ascii="Aptos" w:hAnsi="Aptos"/>
          <w:b w:val="0"/>
          <w:color w:val="111111"/>
          <w:sz w:val="20"/>
        </w:rPr>
        <w:t xml:space="preserve"> (AREA AFECTADA 01, o 05 si ese</w:t>
      </w:r>
    </w:p>
    <w:p>
      <w:r>
        <w:rPr>
          <w:rFonts w:ascii="Aptos" w:hAnsi="Aptos"/>
          <w:b w:val="0"/>
          <w:color w:val="111111"/>
          <w:sz w:val="20"/>
        </w:rPr>
        <w:t>sufijo existe); cada registro conserva area y perimetro.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Referencia Huanca: de 305.94,152.29 a 355.94,203.29.</w:t>
      </w:r>
    </w:p>
    <w:p>
      <w:pPr>
        <w:pStyle w:val="Heading2"/>
        <w:keepNext/>
      </w:pPr>
      <w:r>
        <w:t>7. MEMBRETE - cajetín de datos del predio</w:t>
      </w:r>
    </w:p>
    <w:p>
      <w:r>
        <w:rPr>
          <w:rFonts w:ascii="Aptos" w:hAnsi="Aptos"/>
          <w:b/>
          <w:color w:val="111111"/>
          <w:sz w:val="20"/>
        </w:rPr>
        <w:t>Qué es.</w:t>
      </w:r>
      <w:r>
        <w:rPr>
          <w:rFonts w:ascii="Aptos" w:hAnsi="Aptos"/>
          <w:b w:val="0"/>
          <w:color w:val="111111"/>
          <w:sz w:val="20"/>
        </w:rPr>
        <w:t xml:space="preserve"> El bloque de datos del titular que el sistema genera por código.</w:t>
      </w:r>
    </w:p>
    <w:p>
      <w:r>
        <w:rPr>
          <w:rFonts w:ascii="Aptos" w:hAnsi="Aptos"/>
          <w:b/>
          <w:color w:val="111111"/>
          <w:sz w:val="20"/>
        </w:rPr>
        <w:t>Requisitos: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Tamano 117 x 65</w:t>
      </w:r>
      <w:r>
        <w:rPr>
          <w:rFonts w:ascii="Aptos" w:hAnsi="Aptos"/>
          <w:b w:val="0"/>
          <w:color w:val="111111"/>
          <w:sz w:val="20"/>
        </w:rPr>
        <w:t xml:space="preserve"> (referencia Huanca: de 268.62,35.26 a 385.62,100.26).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Contenido:</w:t>
      </w:r>
      <w:r>
        <w:rPr>
          <w:rFonts w:ascii="Aptos" w:hAnsi="Aptos"/>
          <w:b w:val="0"/>
          <w:color w:val="111111"/>
          <w:sz w:val="20"/>
        </w:rPr>
        <w:t xml:space="preserve"> 7 filas del CSV + referencia catastral (U.C.) +</w:t>
      </w:r>
    </w:p>
    <w:p>
      <w:r>
        <w:rPr>
          <w:rFonts w:ascii="Aptos" w:hAnsi="Aptos"/>
          <w:b w:val="0"/>
          <w:color w:val="111111"/>
          <w:sz w:val="20"/>
        </w:rPr>
        <w:t>departamento + provincia + distrito + lado + V-B-. Código y escala NO van</w:t>
      </w:r>
    </w:p>
    <w:p>
      <w:r>
        <w:rPr>
          <w:rFonts w:ascii="Aptos" w:hAnsi="Aptos"/>
          <w:b w:val="0"/>
          <w:color w:val="111111"/>
          <w:sz w:val="20"/>
        </w:rPr>
        <w:t>aquí: pasan al pie.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Altura minima de texto 0.8</w:t>
      </w:r>
      <w:r>
        <w:rPr>
          <w:rFonts w:ascii="Aptos" w:hAnsi="Aptos"/>
          <w:b w:val="0"/>
          <w:color w:val="111111"/>
          <w:sz w:val="20"/>
        </w:rPr>
        <w:t xml:space="preserve"> (medida con textbox): si los datos no</w:t>
      </w:r>
    </w:p>
    <w:p>
      <w:r>
        <w:rPr>
          <w:rFonts w:ascii="Aptos" w:hAnsi="Aptos"/>
          <w:b w:val="0"/>
          <w:color w:val="111111"/>
          <w:sz w:val="20"/>
        </w:rPr>
        <w:t>caben a esa altura, el código falla en vez de truncar en silencio.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El membrete manual de MENU_PLANOS se conserva para remates.</w:t>
      </w:r>
    </w:p>
    <w:p>
      <w:pPr>
        <w:pStyle w:val="Heading2"/>
        <w:keepNext/>
      </w:pPr>
      <w:r>
        <w:t>8. ESCALA_VP - cuadro de escala gráfica</w:t>
      </w:r>
    </w:p>
    <w:p>
      <w:r>
        <w:rPr>
          <w:rFonts w:ascii="Aptos" w:hAnsi="Aptos"/>
          <w:b/>
          <w:color w:val="111111"/>
          <w:sz w:val="20"/>
        </w:rPr>
        <w:t>Qué es.</w:t>
      </w:r>
      <w:r>
        <w:rPr>
          <w:rFonts w:ascii="Aptos" w:hAnsi="Aptos"/>
          <w:b w:val="0"/>
          <w:color w:val="111111"/>
          <w:sz w:val="20"/>
        </w:rPr>
        <w:t xml:space="preserve"> El cuadrito con la escala gráfica dentro del viewport.</w:t>
      </w:r>
    </w:p>
    <w:p>
      <w:r>
        <w:rPr>
          <w:rFonts w:ascii="Aptos" w:hAnsi="Aptos"/>
          <w:b/>
          <w:color w:val="111111"/>
          <w:sz w:val="20"/>
        </w:rPr>
        <w:t>Requisitos:</w:t>
      </w:r>
      <w:r>
        <w:rPr>
          <w:rFonts w:ascii="Aptos" w:hAnsi="Aptos"/>
          <w:b w:val="0"/>
          <w:color w:val="111111"/>
          <w:sz w:val="20"/>
        </w:rPr>
        <w:t xml:space="preserve"> cuadro de </w:t>
      </w:r>
      <w:r>
        <w:rPr>
          <w:rFonts w:ascii="Aptos" w:hAnsi="Aptos"/>
          <w:b/>
          <w:color w:val="111111"/>
          <w:sz w:val="20"/>
        </w:rPr>
        <w:t>31.26 x 6.31</w:t>
      </w:r>
      <w:r>
        <w:rPr>
          <w:rFonts w:ascii="Aptos" w:hAnsi="Aptos"/>
          <w:b w:val="0"/>
          <w:color w:val="111111"/>
          <w:sz w:val="20"/>
        </w:rPr>
        <w:t xml:space="preserve"> (referencia: de 233.36,39.26 a</w:t>
      </w:r>
    </w:p>
    <w:p>
      <w:r>
        <w:rPr>
          <w:rFonts w:ascii="Aptos" w:hAnsi="Aptos"/>
          <w:b w:val="0"/>
          <w:color w:val="111111"/>
          <w:sz w:val="20"/>
        </w:rPr>
        <w:t>264.62,45.57), fondo blanco, textos PLANO DE UBICACION y escala real. Lo</w:t>
      </w:r>
    </w:p>
    <w:p>
      <w:r>
        <w:rPr>
          <w:rFonts w:ascii="Aptos" w:hAnsi="Aptos"/>
          <w:b w:val="0"/>
          <w:color w:val="111111"/>
          <w:sz w:val="20"/>
        </w:rPr>
        <w:t>dibuja GM:GenerateLayoutFooter; la plantilla solo debe dejar el hueco.</w:t>
      </w:r>
    </w:p>
    <w:p>
      <w:pPr>
        <w:pStyle w:val="Heading2"/>
        <w:keepNext/>
      </w:pPr>
      <w:r>
        <w:t>9. PIE_MEMBRETE - pie inferior</w:t>
      </w:r>
    </w:p>
    <w:p>
      <w:r>
        <w:rPr>
          <w:rFonts w:ascii="Aptos" w:hAnsi="Aptos"/>
          <w:b/>
          <w:color w:val="111111"/>
          <w:sz w:val="20"/>
        </w:rPr>
        <w:t>Qué es.</w:t>
      </w:r>
      <w:r>
        <w:rPr>
          <w:rFonts w:ascii="Aptos" w:hAnsi="Aptos"/>
          <w:b w:val="0"/>
          <w:color w:val="111111"/>
          <w:sz w:val="20"/>
        </w:rPr>
        <w:t xml:space="preserve"> La linea de datos al pie, a la derecha de PROYECTO.</w:t>
      </w:r>
    </w:p>
    <w:p>
      <w:r>
        <w:rPr>
          <w:rFonts w:ascii="Aptos" w:hAnsi="Aptos"/>
          <w:b/>
          <w:color w:val="111111"/>
          <w:sz w:val="20"/>
        </w:rPr>
        <w:t>Requisitos: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Posicion:</w:t>
      </w:r>
      <w:r>
        <w:rPr>
          <w:rFonts w:ascii="Aptos" w:hAnsi="Aptos"/>
          <w:b w:val="0"/>
          <w:color w:val="111111"/>
          <w:sz w:val="20"/>
        </w:rPr>
        <w:t xml:space="preserve"> solo el hueco a la derecha de PROYECTO, margen 1.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Contenido (todo del CSV, nada se inventa):</w:t>
      </w:r>
      <w:r>
        <w:rPr>
          <w:rFonts w:ascii="Aptos" w:hAnsi="Aptos"/>
          <w:b w:val="0"/>
          <w:color w:val="111111"/>
          <w:sz w:val="20"/>
        </w:rPr>
        <w:t xml:space="preserve"> UBICACION; código (col 15);</w:t>
      </w:r>
    </w:p>
    <w:p>
      <w:r>
        <w:rPr>
          <w:rFonts w:ascii="Aptos" w:hAnsi="Aptos"/>
          <w:b w:val="0"/>
          <w:color w:val="111111"/>
          <w:sz w:val="20"/>
        </w:rPr>
        <w:t>escala real aplicada; fecha (col 17, sin apostrofo inicial); zona (col 18);</w:t>
      </w:r>
    </w:p>
    <w:p>
      <w:r>
        <w:rPr>
          <w:rFonts w:ascii="Aptos" w:hAnsi="Aptos"/>
          <w:b w:val="0"/>
          <w:color w:val="111111"/>
          <w:sz w:val="20"/>
        </w:rPr>
        <w:t>datum (col 19); HOJA 01 (siempre 01: única hoja del PDF). No se inventan</w:t>
      </w:r>
    </w:p>
    <w:p>
      <w:r>
        <w:rPr>
          <w:rFonts w:ascii="Aptos" w:hAnsi="Aptos"/>
          <w:b w:val="0"/>
          <w:color w:val="111111"/>
          <w:sz w:val="20"/>
        </w:rPr>
        <w:t>responsables, firmas ni fechas.</w:t>
      </w:r>
    </w:p>
    <w:p>
      <w:pPr>
        <w:pStyle w:val="Heading2"/>
        <w:keepNext/>
      </w:pPr>
      <w:r>
        <w:t>10. CSV de 19 columnas (una fila por predio, sin encabezado)</w:t>
      </w:r>
    </w:p>
    <w:p>
      <w:r>
        <w:rPr>
          <w:rFonts w:ascii="Aptos" w:hAnsi="Aptos"/>
          <w:b w:val="0"/>
          <w:color w:val="111111"/>
          <w:sz w:val="20"/>
        </w:rPr>
        <w:t>Mismo orden siempre; separador ; o ,; no re-guardar desde Excel (rompe</w:t>
      </w:r>
    </w:p>
    <w:p>
      <w:r>
        <w:rPr>
          <w:rFonts w:ascii="Aptos" w:hAnsi="Aptos"/>
          <w:b w:val="0"/>
          <w:color w:val="111111"/>
          <w:sz w:val="20"/>
        </w:rPr>
        <w:t>tildes y estructura). Ejemplo real HS-YA-001: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Ejemplo</w:t>
            </w:r>
          </w:p>
        </w:tc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Titular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AYALA BELLIDO, ANTONIO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Membrete + etiqueta propietario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Denominacion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HUICHO CUCHO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Membrete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Condicion juridica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POSESIONARIO MAYOR A 10 ANOS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Membrete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Tramo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-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Membrete / tramo AF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Partida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-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Membrete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Lado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DERECHO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Membrete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Sector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MAMAYLLA CCOCHA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Membrete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8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Departamento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AYACUCHO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Mapa regional + membrete (si falta, respaldo AYACUCHO)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9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Tipo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RUSTICO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Membrete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10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Provincia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CANGALLO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Mapa + membrete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11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Progresiva inicio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0+000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Contexto/tablas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12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Distrito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LOS MOROCHUCOS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Mapa + membrete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13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Progresiva fin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0+061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Contexto/tablas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14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U.C.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U.C. 24623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Membrete + busqueda alternativa del poligono + METRICA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15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/>
                <w:color w:val="111111"/>
                <w:sz w:val="16"/>
              </w:rPr>
              <w:t>Código (clave)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HS-YA-001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Hipervinculo, membrete, pie, archivos. Formato ^[A-Za-z0-9_-]+$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16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Escala declarada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INDICADA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Solo referencia; manda la escala real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17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Fecha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'AGOSTO 2026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Pie (se quita el apostrofo inicial)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18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Zona UTM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18 SUR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Pie + METRICA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19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Datum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WGS 84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Pie + METRICA</w:t>
            </w:r>
          </w:p>
        </w:tc>
      </w:tr>
    </w:tbl>
    <w:p/>
    <w:p>
      <w:r>
        <w:rPr>
          <w:rFonts w:ascii="Aptos" w:hAnsi="Aptos"/>
          <w:b w:val="0"/>
          <w:color w:val="111111"/>
          <w:sz w:val="20"/>
        </w:rPr>
        <w:t>Filas con código vacio se ignoran; códigos con caracteres fuera del contrato</w:t>
      </w:r>
    </w:p>
    <w:p>
      <w:r>
        <w:rPr>
          <w:rFonts w:ascii="Aptos" w:hAnsi="Aptos"/>
          <w:b w:val="0"/>
          <w:color w:val="111111"/>
          <w:sz w:val="20"/>
        </w:rPr>
        <w:t>se descartan y quedan trazados (CSV_CONTRATO).</w:t>
      </w:r>
    </w:p>
    <w:p>
      <w:pPr>
        <w:pStyle w:val="Heading2"/>
        <w:keepNext/>
      </w:pPr>
      <w:r>
        <w:t>11. Hipervínculos en el Model (pegamento código-dibujo)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Poligono matriz:</w:t>
      </w:r>
      <w:r>
        <w:rPr>
          <w:rFonts w:ascii="Aptos" w:hAnsi="Aptos"/>
          <w:b w:val="0"/>
          <w:color w:val="111111"/>
          <w:sz w:val="20"/>
        </w:rPr>
        <w:t xml:space="preserve"> hipervinculo EXACTAMENTE igual al código (=código,</w:t>
      </w:r>
    </w:p>
    <w:p>
      <w:r>
        <w:rPr>
          <w:rFonts w:ascii="Aptos" w:hAnsi="Aptos"/>
          <w:b w:val="0"/>
          <w:color w:val="111111"/>
          <w:sz w:val="20"/>
        </w:rPr>
        <w:t>ej. HS-YA-001). Alternativa: la U.C. (col 14). Sin ninguno -&gt;</w:t>
      </w:r>
    </w:p>
    <w:p>
      <w:r>
        <w:rPr>
          <w:rFonts w:ascii="Aptos" w:hAnsi="Aptos"/>
          <w:b w:val="0"/>
          <w:color w:val="111111"/>
          <w:sz w:val="20"/>
        </w:rPr>
        <w:t>POLIGONO honesto (revisar DWG/CSV).</w:t>
      </w:r>
    </w:p>
    <w:p>
      <w:pPr>
        <w:pStyle w:val="ListBullet"/>
      </w:pPr>
      <w:r>
        <w:rPr>
          <w:rFonts w:ascii="Aptos" w:hAnsi="Aptos"/>
          <w:b/>
          <w:color w:val="111111"/>
          <w:sz w:val="20"/>
        </w:rPr>
        <w:t>Afectaciones:</w:t>
      </w:r>
      <w:r>
        <w:rPr>
          <w:rFonts w:ascii="Aptos" w:hAnsi="Aptos"/>
          <w:b w:val="0"/>
          <w:color w:val="111111"/>
          <w:sz w:val="20"/>
        </w:rPr>
        <w:t xml:space="preserve"> &lt;código&gt;-AF-&lt;suf&gt; (hatch de area) y</w:t>
      </w:r>
    </w:p>
    <w:p>
      <w:r>
        <w:rPr>
          <w:rFonts w:ascii="Aptos" w:hAnsi="Aptos"/>
          <w:b w:val="0"/>
          <w:color w:val="111111"/>
          <w:sz w:val="20"/>
        </w:rPr>
        <w:t>&lt;código&gt;-PF-&lt;suf&gt; (polilinea de contorno); ej. HS-YA-001-AF-01 +</w:t>
      </w:r>
    </w:p>
    <w:p>
      <w:r>
        <w:rPr>
          <w:rFonts w:ascii="Aptos" w:hAnsi="Aptos"/>
          <w:b w:val="0"/>
          <w:color w:val="111111"/>
          <w:sz w:val="20"/>
        </w:rPr>
        <w:t>HS-YA-001-PF-01 (area 130.06 m2, perimetro 128.89 m en la evidencia).</w:t>
      </w:r>
    </w:p>
    <w:p>
      <w:r>
        <w:rPr>
          <w:rFonts w:ascii="Aptos" w:hAnsi="Aptos"/>
          <w:b w:val="0"/>
          <w:color w:val="111111"/>
          <w:sz w:val="20"/>
        </w:rPr>
        <w:t>AF y PF con igual sufijo son UNA afectación (area + contorno), no dos.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El escaneo no mira dentro de bloques ni referencias externas: los</w:t>
      </w:r>
    </w:p>
    <w:p>
      <w:r>
        <w:rPr>
          <w:rFonts w:ascii="Aptos" w:hAnsi="Aptos"/>
          <w:b w:val="0"/>
          <w:color w:val="111111"/>
          <w:sz w:val="20"/>
        </w:rPr>
        <w:t>hipervínculos deben estar en entidades directas del Model.</w:t>
      </w:r>
    </w:p>
    <w:p>
      <w:pPr>
        <w:pStyle w:val="Heading2"/>
        <w:keepNext/>
      </w:pPr>
      <w:r>
        <w:t>12. Capas, estilos y plot</w:t>
      </w:r>
    </w:p>
    <w:p>
      <w:r>
        <w:rPr>
          <w:rFonts w:ascii="Aptos" w:hAnsi="Aptos"/>
          <w:b/>
          <w:color w:val="111111"/>
          <w:sz w:val="20"/>
        </w:rPr>
        <w:t>9 capas</w:t>
      </w:r>
      <w:r>
        <w:rPr>
          <w:rFonts w:ascii="Aptos" w:hAnsi="Aptos"/>
          <w:b w:val="0"/>
          <w:color w:val="111111"/>
          <w:sz w:val="20"/>
        </w:rPr>
        <w:t xml:space="preserve"> (el formato pinta por capa; entidades en otras capas salen sin</w:t>
      </w:r>
    </w:p>
    <w:p>
      <w:r>
        <w:rPr>
          <w:rFonts w:ascii="Aptos" w:hAnsi="Aptos"/>
          <w:b w:val="0"/>
          <w:color w:val="111111"/>
          <w:sz w:val="20"/>
        </w:rPr>
        <w:t>color):</w:t>
      </w:r>
    </w:p>
    <w:p>
      <w:pPr>
        <w:pStyle w:val="ListNumber"/>
        <w:numPr>
          <w:ilvl w:val="0"/>
          <w:numId w:val="26"/>
        </w:numPr>
      </w:pPr>
      <w:r>
        <w:rPr>
          <w:rFonts w:ascii="Aptos" w:hAnsi="Aptos"/>
          <w:b w:val="0"/>
          <w:color w:val="111111"/>
          <w:sz w:val="20"/>
        </w:rPr>
        <w:t>PREDIO MATRIZ (poligono matriz)</w:t>
      </w:r>
    </w:p>
    <w:p>
      <w:pPr>
        <w:pStyle w:val="ListNumber"/>
        <w:numPr>
          <w:ilvl w:val="0"/>
          <w:numId w:val="26"/>
        </w:numPr>
      </w:pPr>
      <w:r>
        <w:rPr>
          <w:rFonts w:ascii="Aptos" w:hAnsi="Aptos"/>
          <w:b w:val="0"/>
          <w:color w:val="111111"/>
          <w:sz w:val="20"/>
        </w:rPr>
        <w:t>AREA AFECTADA (AREA) (relleno AF)</w:t>
      </w:r>
    </w:p>
    <w:p>
      <w:pPr>
        <w:pStyle w:val="ListNumber"/>
        <w:numPr>
          <w:ilvl w:val="0"/>
          <w:numId w:val="26"/>
        </w:numPr>
      </w:pPr>
      <w:r>
        <w:rPr>
          <w:rFonts w:ascii="Aptos" w:hAnsi="Aptos"/>
          <w:b w:val="0"/>
          <w:color w:val="111111"/>
          <w:sz w:val="20"/>
        </w:rPr>
        <w:t>AREA AFECTADA (PERIMETRO) (contorno AF)</w:t>
      </w:r>
    </w:p>
    <w:p>
      <w:pPr>
        <w:pStyle w:val="ListNumber"/>
        <w:numPr>
          <w:ilvl w:val="0"/>
          <w:numId w:val="26"/>
        </w:numPr>
      </w:pPr>
      <w:r>
        <w:rPr>
          <w:rFonts w:ascii="Aptos" w:hAnsi="Aptos"/>
          <w:b w:val="0"/>
          <w:color w:val="111111"/>
          <w:sz w:val="20"/>
        </w:rPr>
        <w:t>LIMITE DE AFECTACION</w:t>
      </w:r>
    </w:p>
    <w:p>
      <w:pPr>
        <w:pStyle w:val="ListNumber"/>
        <w:numPr>
          <w:ilvl w:val="0"/>
          <w:numId w:val="26"/>
        </w:numPr>
      </w:pPr>
      <w:r>
        <w:rPr>
          <w:rFonts w:ascii="Aptos" w:hAnsi="Aptos"/>
          <w:b w:val="0"/>
          <w:color w:val="111111"/>
          <w:sz w:val="20"/>
        </w:rPr>
        <w:t>EJE DE VIA</w:t>
      </w:r>
    </w:p>
    <w:p>
      <w:pPr>
        <w:pStyle w:val="ListNumber"/>
        <w:numPr>
          <w:ilvl w:val="0"/>
          <w:numId w:val="26"/>
        </w:numPr>
      </w:pPr>
      <w:r>
        <w:rPr>
          <w:rFonts w:ascii="Aptos" w:hAnsi="Aptos"/>
          <w:b w:val="0"/>
          <w:color w:val="111111"/>
          <w:sz w:val="20"/>
        </w:rPr>
        <w:t>VIA EXISTENTE</w:t>
      </w:r>
    </w:p>
    <w:p>
      <w:pPr>
        <w:pStyle w:val="ListNumber"/>
        <w:numPr>
          <w:ilvl w:val="0"/>
          <w:numId w:val="26"/>
        </w:numPr>
      </w:pPr>
      <w:r>
        <w:rPr>
          <w:rFonts w:ascii="Aptos" w:hAnsi="Aptos"/>
          <w:b w:val="0"/>
          <w:color w:val="111111"/>
          <w:sz w:val="20"/>
        </w:rPr>
        <w:t>RIOS O QUEBRADAS</w:t>
      </w:r>
    </w:p>
    <w:p>
      <w:pPr>
        <w:pStyle w:val="ListNumber"/>
        <w:numPr>
          <w:ilvl w:val="0"/>
          <w:numId w:val="26"/>
        </w:numPr>
      </w:pPr>
      <w:r>
        <w:rPr>
          <w:rFonts w:ascii="Aptos" w:hAnsi="Aptos"/>
          <w:b w:val="0"/>
          <w:color w:val="111111"/>
          <w:sz w:val="20"/>
        </w:rPr>
        <w:t>PREDIOS COLINDANTES</w:t>
      </w:r>
    </w:p>
    <w:p>
      <w:pPr>
        <w:pStyle w:val="ListNumber"/>
        <w:numPr>
          <w:ilvl w:val="0"/>
          <w:numId w:val="26"/>
        </w:numPr>
      </w:pPr>
      <w:r>
        <w:rPr>
          <w:rFonts w:ascii="Aptos" w:hAnsi="Aptos"/>
          <w:b w:val="0"/>
          <w:color w:val="111111"/>
          <w:sz w:val="20"/>
        </w:rPr>
        <w:t>VIVIENDA</w:t>
      </w:r>
    </w:p>
    <w:p>
      <w:r>
        <w:rPr>
          <w:rFonts w:ascii="Aptos" w:hAnsi="Aptos"/>
          <w:b w:val="0"/>
          <w:color w:val="111111"/>
          <w:sz w:val="20"/>
        </w:rPr>
        <w:t>Las capas 1-4 (matriz/AF/PF del código) pueden venir congeladas o apagadas:</w:t>
      </w:r>
    </w:p>
    <w:p>
      <w:r>
        <w:rPr>
          <w:rFonts w:ascii="Aptos" w:hAnsi="Aptos"/>
          <w:b w:val="0"/>
          <w:color w:val="111111"/>
          <w:sz w:val="20"/>
        </w:rPr>
        <w:t xml:space="preserve">el lote las </w:t>
      </w:r>
      <w:r>
        <w:rPr>
          <w:rFonts w:ascii="Aptos" w:hAnsi="Aptos"/>
          <w:b/>
          <w:color w:val="111111"/>
          <w:sz w:val="20"/>
        </w:rPr>
        <w:t>reactiva solo</w:t>
      </w:r>
      <w:r>
        <w:rPr>
          <w:rFonts w:ascii="Aptos" w:hAnsi="Aptos"/>
          <w:b w:val="0"/>
          <w:color w:val="111111"/>
          <w:sz w:val="20"/>
        </w:rPr>
        <w:t xml:space="preserve"> (ON+Thaw) al formatear el Model (traza</w:t>
      </w:r>
    </w:p>
    <w:p>
      <w:r>
        <w:rPr>
          <w:rFonts w:ascii="Aptos" w:hAnsi="Aptos"/>
          <w:b w:val="0"/>
          <w:color w:val="111111"/>
          <w:sz w:val="20"/>
        </w:rPr>
        <w:t>CAPAS_PREDIO;OK;reactivadas=N, CHG3 10-10-2026). No es necesario</w:t>
      </w:r>
    </w:p>
    <w:p>
      <w:r>
        <w:rPr>
          <w:rFonts w:ascii="Aptos" w:hAnsi="Aptos"/>
          <w:b w:val="0"/>
          <w:color w:val="111111"/>
          <w:sz w:val="20"/>
        </w:rPr>
        <w:t>descongelarlas a mano; se recomienda dejarlas normales para revisar el Model</w:t>
      </w:r>
    </w:p>
    <w:p>
      <w:r>
        <w:rPr>
          <w:rFonts w:ascii="Aptos" w:hAnsi="Aptos"/>
          <w:b w:val="0"/>
          <w:color w:val="111111"/>
          <w:sz w:val="20"/>
        </w:rPr>
        <w:t>comodo.</w:t>
      </w:r>
    </w:p>
    <w:p>
      <w:r>
        <w:rPr>
          <w:rFonts w:ascii="Aptos" w:hAnsi="Aptos"/>
          <w:b/>
          <w:color w:val="111111"/>
          <w:sz w:val="20"/>
        </w:rPr>
        <w:t>5 estilos</w:t>
      </w:r>
      <w:r>
        <w:rPr>
          <w:rFonts w:ascii="Aptos" w:hAnsi="Aptos"/>
          <w:b w:val="0"/>
          <w:color w:val="111111"/>
          <w:sz w:val="20"/>
        </w:rPr>
        <w:t xml:space="preserve"> (se autocrean si faltan; las fuentes deben existir en el CAD):</w:t>
      </w:r>
    </w:p>
    <w:p>
      <w:r>
        <w:rPr>
          <w:rFonts w:ascii="Aptos" w:hAnsi="Aptos"/>
          <w:b w:val="0"/>
          <w:color w:val="111111"/>
          <w:sz w:val="20"/>
        </w:rPr>
        <w:t>ROMANS (romans.shx), ST-COORP-GM (romans.shx), WMF-Arial0 (Arial),</w:t>
      </w:r>
    </w:p>
    <w:p>
      <w:r>
        <w:rPr>
          <w:rFonts w:ascii="Aptos" w:hAnsi="Aptos"/>
          <w:b w:val="0"/>
          <w:color w:val="111111"/>
          <w:sz w:val="20"/>
        </w:rPr>
        <w:t>ROMANT (romant.shx), TREBUCHET (Trebuchet MS).</w:t>
      </w:r>
    </w:p>
    <w:p>
      <w:r>
        <w:rPr>
          <w:rFonts w:ascii="Aptos" w:hAnsi="Aptos"/>
          <w:b/>
          <w:color w:val="111111"/>
          <w:sz w:val="20"/>
        </w:rPr>
        <w:t>Plot:</w:t>
      </w:r>
      <w:r>
        <w:rPr>
          <w:rFonts w:ascii="Aptos" w:hAnsi="Aptos"/>
          <w:b w:val="0"/>
          <w:color w:val="111111"/>
          <w:sz w:val="20"/>
        </w:rPr>
        <w:t xml:space="preserve"> la plantilla debe traer configurado DWG To PDF.pc3: el PDF</w:t>
      </w:r>
    </w:p>
    <w:p>
      <w:r>
        <w:rPr>
          <w:rFonts w:ascii="Aptos" w:hAnsi="Aptos"/>
          <w:b w:val="0"/>
          <w:color w:val="111111"/>
          <w:sz w:val="20"/>
        </w:rPr>
        <w:t>auxiliar se exporta con el. Sin ese plotter el DWG sale, el PDF no.</w:t>
      </w:r>
    </w:p>
    <w:p>
      <w:pPr>
        <w:pStyle w:val="Heading2"/>
        <w:keepNext/>
      </w:pPr>
      <w:r>
        <w:t>13. Portón de validación de una plantilla nueva (en orden)</w:t>
      </w:r>
    </w:p>
    <w:p>
      <w:pPr>
        <w:ind w:left="360"/>
      </w:pPr>
      <w:r>
        <w:rPr>
          <w:rFonts w:ascii="Aptos" w:hAnsi="Aptos"/>
          <w:b w:val="0"/>
          <w:color w:val="34495E"/>
          <w:sz w:val="17"/>
        </w:rPr>
        <w:t>DWG nuevo -&gt; GM_VALIDAR_PLANTILLA (solo lee: DWG/CTAB/roles/dimensiones/bloques</w:t>
        <w:br/>
        <w:t xml:space="preserve">             + tipo/handle/caja por rol desde CHG1)</w:t>
        <w:br/>
        <w:t xml:space="preserve">  -&gt; PLANTILLA OK -&gt; GM_PLANOS_LOTE normal</w:t>
        <w:br/>
        <w:t xml:space="preserve">  -&gt; FALTA_ROL:* -&gt; GM_MARCAR_PLANTILLA (VP+LEYENDA) y/o GM_MARCAR_ROL</w:t>
        <w:br/>
        <w:t xml:space="preserve">                    (leyenda-tabla, mapa-bloque) -&gt; re-validar -&gt; lote</w:t>
        <w:br/>
        <w:t xml:space="preserve">  -&gt; GM_DIAGNOSTICO (volcado de soporte con ROL_*)</w:t>
        <w:br/>
        <w:t>Piloto: 5 códigos observado -&gt; subset 25 -&gt; lote completo</w:t>
      </w:r>
    </w:p>
    <w:p>
      <w:r>
        <w:rPr>
          <w:rFonts w:ascii="Aptos" w:hAnsi="Aptos"/>
          <w:b w:val="0"/>
          <w:color w:val="111111"/>
          <w:sz w:val="20"/>
        </w:rPr>
        <w:t>Errores honestos esperados (no detienen el lote, van a PENDIENTES.csv):</w:t>
      </w:r>
    </w:p>
    <w:p>
      <w:r>
        <w:rPr>
          <w:rFonts w:ascii="Aptos" w:hAnsi="Aptos"/>
          <w:b w:val="0"/>
          <w:color w:val="111111"/>
          <w:sz w:val="20"/>
        </w:rPr>
        <w:t>POLIGONO (sin poligono ni U.C.), AUTOESCALA (no compone ni a 1/25000),</w:t>
      </w:r>
    </w:p>
    <w:p>
      <w:r>
        <w:rPr>
          <w:rFonts w:ascii="Aptos" w:hAnsi="Aptos"/>
          <w:b w:val="0"/>
          <w:color w:val="111111"/>
          <w:sz w:val="20"/>
        </w:rPr>
        <w:t>TABLAS (mas de 3 afectaciones), ETIQUETA_* (sin posicion limpia).</w:t>
      </w:r>
    </w:p>
    <w:p>
      <w:pPr>
        <w:pStyle w:val="Heading2"/>
        <w:keepNext/>
      </w:pPr>
      <w:r>
        <w:t>14. Checklist rápido de recepción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Model en metros; Paper en mm.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Un solo viewport real, &gt;= 50x50, con hueco para esquemas/tablas/pie.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VP_PRINCIPAL marcado (o detectable).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Bloque con LEYENDA en el nombre y hueco para su copia.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Marco MAPA_GEO con cartografia de la zona y 4 unidades libres debajo.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Franja PROYECTO con hueco libre a la derecha (pie).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GM_VALIDAR_PLANTILLA =&gt; PLANTILLA OK (incluye MAPA_KIND).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CSV de 19 columnas, sin re-guardar desde Excel, códigos unicos.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Poligono matriz con hipervinculo =código en entidades del Model.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DWG To PDF.pc3 configurado.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☐ Piloto de 5 códigos revisado visualmente (MANUAL_USO.md sección 12.1):</w:t>
      </w:r>
    </w:p>
    <w:p>
      <w:r>
        <w:rPr>
          <w:rFonts w:ascii="Aptos" w:hAnsi="Aptos"/>
          <w:b w:val="0"/>
          <w:color w:val="111111"/>
          <w:sz w:val="20"/>
        </w:rPr>
        <w:t>código/membrete, viewport centrado, escala coherente, datos del CSV,</w:t>
      </w:r>
    </w:p>
    <w:p>
      <w:r>
        <w:rPr>
          <w:rFonts w:ascii="Aptos" w:hAnsi="Aptos"/>
          <w:b w:val="0"/>
          <w:color w:val="111111"/>
          <w:sz w:val="20"/>
        </w:rPr>
        <w:t>circulos verdes, sin tablas del código anterior, logos intactos.</w:t>
      </w:r>
    </w:p>
    <w:p>
      <w:pPr>
        <w:pStyle w:val="Heading2"/>
        <w:keepNext/>
      </w:pPr>
      <w:r>
        <w:t>15. Clasificación del mapa regional (MAPA_KIND, PRY1-MULTI 14-10-2026)</w:t>
      </w:r>
    </w:p>
    <w:p>
      <w:r>
        <w:rPr>
          <w:rFonts w:ascii="Aptos" w:hAnsi="Aptos"/>
          <w:b w:val="0"/>
          <w:color w:val="111111"/>
          <w:sz w:val="20"/>
        </w:rPr>
        <w:t>GM_VALIDAR_PLANTILLA (y el prime del lote, traza MAPA_KIND) ahora clasifica</w:t>
      </w:r>
    </w:p>
    <w:p>
      <w:r>
        <w:rPr>
          <w:rFonts w:ascii="Aptos" w:hAnsi="Aptos"/>
          <w:b w:val="0"/>
          <w:color w:val="111111"/>
          <w:sz w:val="20"/>
        </w:rPr>
        <w:t>el modelo de mapa de la plantilla para saber DE ANTEMANO que fuente de</w:t>
      </w:r>
    </w:p>
    <w:p>
      <w:r>
        <w:rPr>
          <w:rFonts w:ascii="Aptos" w:hAnsi="Aptos"/>
          <w:b w:val="0"/>
          <w:color w:val="111111"/>
          <w:sz w:val="20"/>
        </w:rPr>
        <w:t>localización del predio esperar (ver GUIA_CIRCULOS_MAPA_REGIONAL.md):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MAPA_KIND</w:t>
            </w:r>
          </w:p>
        </w:tc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Que significa</w:t>
            </w:r>
          </w:p>
        </w:tc>
        <w:tc>
          <w:tcPr>
            <w:tcW w:type="dxa" w:w="3312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Localización esperada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LAYOUT-TICKS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Ticks UTM legibles en el layout del mapa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Proyeccion exacta del AF (metodo TICKS)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BLOQUE-VP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Mapa en un bloque/vista con VIEWPORT anidado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Ruta/fraccion o textos del bloque (ESQUEMA_VP/DISTRITO)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BLOQUE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Mapa dentro de un bloque (INSERT)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Textos del bloque (DISTRITO, GEO6)</w:t>
            </w:r>
          </w:p>
        </w:tc>
      </w:tr>
      <w:tr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XREF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Cartografia importada por referencia externa</w:t>
            </w:r>
          </w:p>
        </w:tc>
        <w:tc>
          <w:tcPr>
            <w:tcW w:type="dxa" w:w="3312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Sin fuente legible: PREDIO_LOCALIZACION;AVISO honesto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LAYOUT / SIN_MARCO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Sin marco MAPA_GEO o sin fuente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Sin circulos; revisar el marco</w:t>
            </w:r>
          </w:p>
        </w:tc>
      </w:tr>
    </w:tbl>
    <w:p/>
    <w:p>
      <w:r>
        <w:rPr>
          <w:rFonts w:ascii="Aptos" w:hAnsi="Aptos"/>
          <w:b w:val="0"/>
          <w:color w:val="111111"/>
          <w:sz w:val="20"/>
        </w:rPr>
        <w:t>Regla practica para una plantilla nueva (10 minutos): GM_VALIDAR_PLANTILLA</w:t>
      </w:r>
    </w:p>
    <w:p>
      <w:r>
        <w:rPr>
          <w:rFonts w:ascii="Aptos" w:hAnsi="Aptos"/>
          <w:b w:val="0"/>
          <w:color w:val="111111"/>
          <w:sz w:val="20"/>
        </w:rPr>
        <w:t>debe decir PLANTILLA OK + MAPA_KIND=&lt;tipo&gt;; correr un piloto de 1 código</w:t>
      </w:r>
    </w:p>
    <w:p>
      <w:r>
        <w:rPr>
          <w:rFonts w:ascii="Aptos" w:hAnsi="Aptos"/>
          <w:b w:val="0"/>
          <w:color w:val="111111"/>
          <w:sz w:val="20"/>
        </w:rPr>
        <w:t>con el lanzador; si el PDF no trae los circulos verdes, revisar el</w:t>
      </w:r>
    </w:p>
    <w:p>
      <w:r>
        <w:rPr>
          <w:rFonts w:ascii="Aptos" w:hAnsi="Aptos"/>
          <w:b w:val="0"/>
          <w:color w:val="111111"/>
          <w:sz w:val="20"/>
        </w:rPr>
        <w:t>MAPA_KIND en el reporte antes de escalar a 5/25/234.</w:t>
      </w:r>
    </w:p>
    <w:p>
      <w:r>
        <w:rPr>
          <w:rFonts w:ascii="Aptos" w:hAnsi="Aptos"/>
          <w:b w:val="0"/>
          <w:color w:val="111111"/>
          <w:sz w:val="20"/>
        </w:rPr>
        <w:t>Referencias: SPEC_PLANTILLA_GM.md (contrato técnico, raiz),</w:t>
      </w:r>
    </w:p>
    <w:p>
      <w:r>
        <w:rPr>
          <w:rFonts w:ascii="Aptos" w:hAnsi="Aptos"/>
          <w:b w:val="0"/>
          <w:color w:val="111111"/>
          <w:sz w:val="20"/>
        </w:rPr>
        <w:t>ZONAS_LAYOUT_GM.md (zonas calibradas), MANUAL_USO.md (operación),</w:t>
      </w:r>
    </w:p>
    <w:p>
      <w:r>
        <w:rPr>
          <w:rFonts w:ascii="Aptos" w:hAnsi="Aptos"/>
          <w:b w:val="0"/>
          <w:color w:val="111111"/>
          <w:sz w:val="20"/>
        </w:rPr>
        <w:t>SPEC_METRICAS_GM.md (estilos y metricas por escala).</w:t>
      </w:r>
    </w:p>
    <w:p>
      <w:r/>
    </w:p>
    <w:p>
      <w:pPr>
        <w:pStyle w:val="Heading1"/>
        <w:keepNext/>
      </w:pPr>
      <w:r>
        <w:t>Anexo B  Especificación técnica</w:t>
      </w:r>
    </w:p>
    <w:p>
      <w:r>
        <w:rPr>
          <w:rFonts w:ascii="Aptos" w:hAnsi="Aptos"/>
          <w:b w:val="0"/>
          <w:color w:val="111111"/>
          <w:sz w:val="20"/>
        </w:rPr>
        <w:t>Objetivo: que cualquier DWG nuevo (Huancayo u otra zona) funcione con el mismo</w:t>
      </w:r>
    </w:p>
    <w:p>
      <w:r>
        <w:rPr>
          <w:rFonts w:ascii="Aptos" w:hAnsi="Aptos"/>
          <w:b w:val="0"/>
          <w:color w:val="111111"/>
          <w:sz w:val="20"/>
        </w:rPr>
        <w:t>lote sin reprogramar. El script ya no busca handles fijos; busca ROLES.</w:t>
      </w:r>
    </w:p>
    <w:p>
      <w:pPr>
        <w:pStyle w:val="Heading2"/>
        <w:keepNext/>
      </w:pPr>
      <w:r>
        <w:t>1. Roles (obligatorios)</w:t>
      </w:r>
    </w:p>
    <w:p>
      <w:r>
        <w:rPr>
          <w:rFonts w:ascii="Aptos" w:hAnsi="Aptos"/>
          <w:b w:val="0"/>
          <w:color w:val="111111"/>
          <w:sz w:val="20"/>
        </w:rPr>
        <w:t>Marcar una vez con GM_MARCAR_PLANTILLA (VP+LEYENDA automaticos) o con</w:t>
      </w:r>
    </w:p>
    <w:p>
      <w:r>
        <w:rPr>
          <w:rFonts w:ascii="Aptos" w:hAnsi="Aptos"/>
          <w:b w:val="0"/>
          <w:color w:val="111111"/>
          <w:sz w:val="20"/>
        </w:rPr>
        <w:t>GM_MARCAR_ROL (selección explicita de cualquier rol). Se guardan con</w:t>
      </w:r>
    </w:p>
    <w:p>
      <w:r>
        <w:rPr>
          <w:rFonts w:ascii="Aptos" w:hAnsi="Aptos"/>
          <w:b w:val="0"/>
          <w:color w:val="111111"/>
          <w:sz w:val="20"/>
        </w:rPr>
        <w:t>ldata GM_ROL: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es</w:t>
            </w:r>
          </w:p>
        </w:tc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Tipos admitidos</w:t>
            </w:r>
          </w:p>
        </w:tc>
        <w:tc>
          <w:tcPr>
            <w:tcW w:type="dxa" w:w="2484"/>
            <w:shd w:fill="19324D"/>
          </w:tcPr>
          <w:p>
            <w:r>
              <w:rPr>
                <w:b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Como se detecta si no esta marcado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VP_PRINCIPAL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Viewport principal del plano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VIEWPORT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Legacy D5CF2, si no el viewport real mas grande del layout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LEYENDA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Leyenda base del cajetín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INSERT o ACAD_TABLE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Legacy 166D8E, si no INSERT con LEYENDA en el nombre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MAPA_GEO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Marco/franja del mapa geográfico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LWPOLYLINE, POLYLINE, INSERT, IMAGE</w:t>
            </w:r>
          </w:p>
        </w:tc>
        <w:tc>
          <w:tcPr>
            <w:tcW w:type="dxa" w:w="2484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Legacy 167F4D, si no LWPOLYLINE ancha y baja (la mas alta)</w:t>
            </w:r>
          </w:p>
        </w:tc>
      </w:tr>
      <w:tr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PROYECTO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Franja de proyecto/logos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LWPOLYLINE, POLYLINE, INSERT, IMAGE</w:t>
            </w:r>
          </w:p>
        </w:tc>
        <w:tc>
          <w:tcPr>
            <w:tcW w:type="dxa" w:w="2484"/>
            <w:shd w:fill="F3F6F8"/>
          </w:tcPr>
          <w:p>
            <w:r/>
            <w:r>
              <w:rPr>
                <w:rFonts w:ascii="Aptos" w:hAnsi="Aptos"/>
                <w:b w:val="0"/>
                <w:color w:val="111111"/>
                <w:sz w:val="16"/>
              </w:rPr>
              <w:t>Legacy 15BBFB, si no rectangulo ancho 8-25 alto abajo (Y&lt;=60)</w:t>
            </w:r>
          </w:p>
        </w:tc>
      </w:tr>
    </w:tbl>
    <w:p/>
    <w:p>
      <w:r>
        <w:rPr>
          <w:rFonts w:ascii="Aptos" w:hAnsi="Aptos"/>
          <w:b w:val="0"/>
          <w:color w:val="111111"/>
          <w:sz w:val="20"/>
        </w:rPr>
        <w:t>Sin rol y sin fallback se registra FALTA_ROL:&lt;rol&gt; y el código no exporta.</w:t>
      </w:r>
    </w:p>
    <w:p>
      <w:r>
        <w:rPr>
          <w:rFonts w:ascii="Aptos" w:hAnsi="Aptos"/>
          <w:b w:val="0"/>
          <w:color w:val="111111"/>
          <w:sz w:val="20"/>
        </w:rPr>
        <w:t>Un rol marcado que no valide (tipo o tamano) es fail-closed: no cae al</w:t>
      </w:r>
    </w:p>
    <w:p>
      <w:r>
        <w:rPr>
          <w:rFonts w:ascii="Aptos" w:hAnsi="Aptos"/>
          <w:b w:val="0"/>
          <w:color w:val="111111"/>
          <w:sz w:val="20"/>
        </w:rPr>
        <w:t>legacy/barrido. MAPA_GEO/PROYECTO se resuelven por legacy/geometria y el</w:t>
      </w:r>
    </w:p>
    <w:p>
      <w:r>
        <w:rPr>
          <w:rFonts w:ascii="Aptos" w:hAnsi="Aptos"/>
          <w:b w:val="0"/>
          <w:color w:val="111111"/>
          <w:sz w:val="20"/>
        </w:rPr>
        <w:t>resolutor también respeta un GM_ROL puesto a mano.</w:t>
      </w:r>
    </w:p>
    <w:p>
      <w:pPr>
        <w:pStyle w:val="Heading3"/>
        <w:keepNext/>
      </w:pPr>
      <w:r>
        <w:t>1.1 Leyenda tipo tabla (ACAD_TABLE)</w:t>
      </w:r>
    </w:p>
    <w:p>
      <w:r>
        <w:rPr>
          <w:rFonts w:ascii="Aptos" w:hAnsi="Aptos"/>
          <w:b w:val="0"/>
          <w:color w:val="111111"/>
          <w:sz w:val="20"/>
        </w:rPr>
        <w:t>Desde CHG1 (07-10-2026) la leyenda puede ser una tabla de AutoCAD (caso</w:t>
      </w:r>
    </w:p>
    <w:p>
      <w:r>
        <w:rPr>
          <w:rFonts w:ascii="Aptos" w:hAnsi="Aptos"/>
          <w:b w:val="0"/>
          <w:color w:val="111111"/>
          <w:sz w:val="20"/>
        </w:rPr>
        <w:t>Chagual: CUADRO LEYENDA, 60.94 x 46.75). Requisitos: marcar el rol con</w:t>
      </w:r>
    </w:p>
    <w:p>
      <w:r>
        <w:rPr>
          <w:rFonts w:ascii="Aptos" w:hAnsi="Aptos"/>
          <w:b w:val="0"/>
          <w:color w:val="111111"/>
          <w:sz w:val="20"/>
        </w:rPr>
        <w:t>GM_MARCAR_ROL y que la caja medida no exceda 65 x 48. El ciclo completo</w:t>
      </w:r>
    </w:p>
    <w:p>
      <w:r>
        <w:rPr>
          <w:rFonts w:ascii="Aptos" w:hAnsi="Aptos"/>
          <w:b w:val="0"/>
          <w:color w:val="111111"/>
          <w:sz w:val="20"/>
        </w:rPr>
        <w:t>(copia, ubicación, ocultado temporal y restauracion) usa visibilidad COM para</w:t>
      </w:r>
    </w:p>
    <w:p>
      <w:r>
        <w:rPr>
          <w:rFonts w:ascii="Aptos" w:hAnsi="Aptos"/>
          <w:b w:val="0"/>
          <w:color w:val="111111"/>
          <w:sz w:val="20"/>
        </w:rPr>
        <w:t>la tabla; la original se restaura siempre (fail-closed si no puede).</w:t>
      </w:r>
    </w:p>
    <w:p>
      <w:r>
        <w:rPr>
          <w:rFonts w:ascii="Aptos" w:hAnsi="Aptos"/>
          <w:b w:val="0"/>
          <w:color w:val="111111"/>
          <w:sz w:val="20"/>
        </w:rPr>
        <w:t xml:space="preserve">Desde CHG3-FIX (10-10-2026) la tabla viaja como </w:t>
      </w:r>
      <w:r>
        <w:rPr>
          <w:rFonts w:ascii="Aptos" w:hAnsi="Aptos"/>
          <w:b/>
          <w:color w:val="111111"/>
          <w:sz w:val="20"/>
        </w:rPr>
        <w:t>conjunto</w:t>
      </w:r>
      <w:r>
        <w:rPr>
          <w:rFonts w:ascii="Aptos" w:hAnsi="Aptos"/>
          <w:b w:val="0"/>
          <w:color w:val="111111"/>
          <w:sz w:val="20"/>
        </w:rPr>
        <w:t>: su fondo</w:t>
      </w:r>
    </w:p>
    <w:p>
      <w:r>
        <w:rPr>
          <w:rFonts w:ascii="Aptos" w:hAnsi="Aptos"/>
          <w:b w:val="0"/>
          <w:color w:val="111111"/>
          <w:sz w:val="20"/>
        </w:rPr>
        <w:t>(WIPEOUT en la capa de la tabla) y las muestras de simbologia independientes</w:t>
      </w:r>
    </w:p>
    <w:p>
      <w:r>
        <w:rPr>
          <w:rFonts w:ascii="Aptos" w:hAnsi="Aptos"/>
          <w:b w:val="0"/>
          <w:color w:val="111111"/>
          <w:sz w:val="20"/>
        </w:rPr>
        <w:t>(capas LEYENDA*) dentro de la caja medida +margen 1 se copian, mueven y</w:t>
      </w:r>
    </w:p>
    <w:p>
      <w:r>
        <w:rPr>
          <w:rFonts w:ascii="Aptos" w:hAnsi="Aptos"/>
          <w:b w:val="0"/>
          <w:color w:val="111111"/>
          <w:sz w:val="20"/>
        </w:rPr>
        <w:t>ordenan con ella (wipeout al fondo, simbolos al frente), las copias se fuerzan</w:t>
      </w:r>
    </w:p>
    <w:p>
      <w:r>
        <w:rPr>
          <w:rFonts w:ascii="Aptos" w:hAnsi="Aptos"/>
          <w:b w:val="0"/>
          <w:color w:val="111111"/>
          <w:sz w:val="20"/>
        </w:rPr>
        <w:t>visibles y los originales se ocultan y restauran con re-verificación del DXF</w:t>
      </w:r>
    </w:p>
    <w:p>
      <w:r>
        <w:rPr>
          <w:rFonts w:ascii="Aptos" w:hAnsi="Aptos"/>
          <w:b w:val="0"/>
          <w:color w:val="111111"/>
          <w:sz w:val="20"/>
        </w:rPr>
        <w:t>60; traza LEYENDA_ESTADO ... conjunto=N. La leyenda INSERT de Huancasancos</w:t>
      </w:r>
    </w:p>
    <w:p>
      <w:r>
        <w:rPr>
          <w:rFonts w:ascii="Aptos" w:hAnsi="Aptos"/>
          <w:b w:val="0"/>
          <w:color w:val="111111"/>
          <w:sz w:val="20"/>
        </w:rPr>
        <w:t>no cambia.</w:t>
      </w:r>
    </w:p>
    <w:p>
      <w:pPr>
        <w:pStyle w:val="Heading3"/>
        <w:keepNext/>
      </w:pPr>
      <w:r>
        <w:t>1.2 Mapa combinado (MAPA_GEO con la franja incluida)</w:t>
      </w:r>
    </w:p>
    <w:p>
      <w:r>
        <w:rPr>
          <w:rFonts w:ascii="Aptos" w:hAnsi="Aptos"/>
          <w:b w:val="0"/>
          <w:color w:val="111111"/>
          <w:sz w:val="20"/>
        </w:rPr>
        <w:t>Si el rol MAPA_GEO se marca en un bloque o marco cuyo alto supera 20</w:t>
      </w:r>
    </w:p>
    <w:p>
      <w:r>
        <w:rPr>
          <w:rFonts w:ascii="Aptos" w:hAnsi="Aptos"/>
          <w:b w:val="0"/>
          <w:color w:val="111111"/>
          <w:sz w:val="20"/>
        </w:rPr>
        <w:t>unidades (p.ej. ESQUEMA DE LOCALIZACION, que contiene el mapa y su franja de</w:t>
      </w:r>
    </w:p>
    <w:p>
      <w:r>
        <w:rPr>
          <w:rFonts w:ascii="Aptos" w:hAnsi="Aptos"/>
          <w:b w:val="0"/>
          <w:color w:val="111111"/>
          <w:sz w:val="20"/>
        </w:rPr>
        <w:t>titulo), el sistema deriva el contenido del propio marco medido (margen</w:t>
      </w:r>
    </w:p>
    <w:p>
      <w:r>
        <w:rPr>
          <w:rFonts w:ascii="Aptos" w:hAnsi="Aptos"/>
          <w:b w:val="0"/>
          <w:color w:val="111111"/>
          <w:sz w:val="20"/>
        </w:rPr>
        <w:t>interior 2) y las tablas se apilan 4 unidades debajo de su borde inferior,</w:t>
      </w:r>
    </w:p>
    <w:p>
      <w:r>
        <w:rPr>
          <w:rFonts w:ascii="Aptos" w:hAnsi="Aptos"/>
          <w:b w:val="0"/>
          <w:color w:val="111111"/>
          <w:sz w:val="20"/>
        </w:rPr>
        <w:t>igual que con la franja separada de Huancasancos. Limitacion honesta: si las</w:t>
      </w:r>
    </w:p>
    <w:p>
      <w:r>
        <w:rPr>
          <w:rFonts w:ascii="Aptos" w:hAnsi="Aptos"/>
          <w:b w:val="0"/>
          <w:color w:val="111111"/>
          <w:sz w:val="20"/>
        </w:rPr>
        <w:t>etiquetas/ticks/ruta del mapa viven dentro de un bloque o viewport anidado,</w:t>
      </w:r>
    </w:p>
    <w:p>
      <w:r>
        <w:rPr>
          <w:rFonts w:ascii="Aptos" w:hAnsi="Aptos"/>
          <w:b w:val="0"/>
          <w:color w:val="111111"/>
          <w:sz w:val="20"/>
        </w:rPr>
        <w:t>el sistema no puede leerlos; el predio no se senaliza con circulos verdes y el</w:t>
      </w:r>
    </w:p>
    <w:p>
      <w:r>
        <w:rPr>
          <w:rFonts w:ascii="Aptos" w:hAnsi="Aptos"/>
          <w:b w:val="0"/>
          <w:color w:val="111111"/>
          <w:sz w:val="20"/>
        </w:rPr>
        <w:t>código queda con PREDIO_LOCALIZACION;AVISO en PENDIENTES (no es fallo).</w:t>
      </w:r>
    </w:p>
    <w:p>
      <w:pPr>
        <w:pStyle w:val="Heading3"/>
        <w:keepNext/>
      </w:pPr>
      <w:r>
        <w:t>1.3 Capas del predio congeladas o apagadas (CHG3, 10-10-2026)</w:t>
      </w:r>
    </w:p>
    <w:p>
      <w:r>
        <w:rPr>
          <w:rFonts w:ascii="Aptos" w:hAnsi="Aptos"/>
          <w:b w:val="0"/>
          <w:color w:val="111111"/>
          <w:sz w:val="20"/>
        </w:rPr>
        <w:t>Las capas de la matriz, el area afectada (AF) y el perimetro (PF) pueden</w:t>
      </w:r>
    </w:p>
    <w:p>
      <w:r>
        <w:rPr>
          <w:rFonts w:ascii="Aptos" w:hAnsi="Aptos"/>
          <w:b w:val="0"/>
          <w:color w:val="111111"/>
          <w:sz w:val="20"/>
        </w:rPr>
        <w:t>venir congeladas o apagadas en la plantilla: el lote las **reactiva</w:t>
      </w:r>
    </w:p>
    <w:p>
      <w:r>
        <w:rPr>
          <w:rFonts w:ascii="Aptos" w:hAnsi="Aptos"/>
          <w:b w:val="0"/>
          <w:color w:val="111111"/>
          <w:sz w:val="20"/>
        </w:rPr>
        <w:t>automáticamente** (ON + Thaw) al formatear el Model, traza</w:t>
      </w:r>
    </w:p>
    <w:p>
      <w:r>
        <w:rPr>
          <w:rFonts w:ascii="Aptos" w:hAnsi="Aptos"/>
          <w:b w:val="0"/>
          <w:color w:val="111111"/>
          <w:sz w:val="20"/>
        </w:rPr>
        <w:t>CAPAS_PREDIO;OK;reactivadas=N y el DWG/PDF muestran el relleno AF. Las</w:t>
      </w:r>
    </w:p>
    <w:p>
      <w:r>
        <w:rPr>
          <w:rFonts w:ascii="Aptos" w:hAnsi="Aptos"/>
          <w:b w:val="0"/>
          <w:color w:val="111111"/>
          <w:sz w:val="20"/>
        </w:rPr>
        <w:t>capas de contexto (vias, colindantes, etc.) conservan el estado que dejo el</w:t>
      </w:r>
    </w:p>
    <w:p>
      <w:r>
        <w:rPr>
          <w:rFonts w:ascii="Aptos" w:hAnsi="Aptos"/>
          <w:b w:val="0"/>
          <w:color w:val="111111"/>
          <w:sz w:val="20"/>
        </w:rPr>
        <w:t>ingeniero. No hace falta descongelar nada a mano en la plantilla, pero se</w:t>
      </w:r>
    </w:p>
    <w:p>
      <w:r>
        <w:rPr>
          <w:rFonts w:ascii="Aptos" w:hAnsi="Aptos"/>
          <w:b w:val="0"/>
          <w:color w:val="111111"/>
          <w:sz w:val="20"/>
        </w:rPr>
        <w:t>recomienda no dejarlas congeladas para que el Model se revise comodo.</w:t>
      </w:r>
    </w:p>
    <w:p>
      <w:pPr>
        <w:pStyle w:val="Heading3"/>
        <w:keepNext/>
      </w:pPr>
      <w:r>
        <w:t>1.4 Localización del predio en el mapa regional (CHG3-FIX2, 10-10-2026)</w:t>
      </w:r>
    </w:p>
    <w:p>
      <w:r>
        <w:rPr>
          <w:rFonts w:ascii="Aptos" w:hAnsi="Aptos"/>
          <w:b w:val="0"/>
          <w:color w:val="111111"/>
          <w:sz w:val="20"/>
        </w:rPr>
        <w:t>Para que el circulo del predio y el zoom del mapa regional se generen, el</w:t>
      </w:r>
    </w:p>
    <w:p>
      <w:r>
        <w:rPr>
          <w:rFonts w:ascii="Aptos" w:hAnsi="Aptos"/>
          <w:b w:val="0"/>
          <w:color w:val="111111"/>
          <w:sz w:val="20"/>
        </w:rPr>
        <w:t xml:space="preserve">mapa debe exponer una </w:t>
      </w:r>
      <w:r>
        <w:rPr>
          <w:rFonts w:ascii="Aptos" w:hAnsi="Aptos"/>
          <w:b/>
          <w:color w:val="111111"/>
          <w:sz w:val="20"/>
        </w:rPr>
        <w:t>fuente de localización legible desde el propio DWG</w:t>
      </w:r>
      <w:r>
        <w:rPr>
          <w:rFonts w:ascii="Aptos" w:hAnsi="Aptos"/>
          <w:b w:val="0"/>
          <w:color w:val="111111"/>
          <w:sz w:val="20"/>
        </w:rPr>
        <w:t>:</w:t>
      </w:r>
    </w:p>
    <w:p>
      <w:r>
        <w:rPr>
          <w:rFonts w:ascii="Aptos" w:hAnsi="Aptos"/>
          <w:b w:val="0"/>
          <w:color w:val="111111"/>
          <w:sz w:val="20"/>
        </w:rPr>
        <w:t>la vía principal son los ticks UTM del marco (metodo TICKS); alternativamente</w:t>
      </w:r>
    </w:p>
    <w:p>
      <w:r>
        <w:rPr>
          <w:rFonts w:ascii="Aptos" w:hAnsi="Aptos"/>
          <w:b w:val="0"/>
          <w:color w:val="111111"/>
          <w:sz w:val="20"/>
        </w:rPr>
        <w:t>un VP anidado con el mapa dibujado en el Modelo (metodo ESQUEMA_VP: ruta</w:t>
      </w:r>
    </w:p>
    <w:p>
      <w:r>
        <w:rPr>
          <w:rFonts w:ascii="Aptos" w:hAnsi="Aptos"/>
          <w:b w:val="0"/>
          <w:color w:val="111111"/>
          <w:sz w:val="20"/>
        </w:rPr>
        <w:t>roja/magenta + fraccion del eje del proyecto) o textos de U.C./distrito en el</w:t>
      </w:r>
    </w:p>
    <w:p>
      <w:r>
        <w:rPr>
          <w:rFonts w:ascii="Aptos" w:hAnsi="Aptos"/>
          <w:b w:val="0"/>
          <w:color w:val="111111"/>
          <w:sz w:val="20"/>
        </w:rPr>
        <w:t xml:space="preserve">layout. Los rotulos de la capa 0. DEP. PROV. DIST. </w:t>
      </w:r>
      <w:r>
        <w:rPr>
          <w:rFonts w:ascii="Aptos" w:hAnsi="Aptos"/>
          <w:b/>
          <w:color w:val="111111"/>
          <w:sz w:val="20"/>
        </w:rPr>
        <w:t>no</w:t>
      </w:r>
      <w:r>
        <w:rPr>
          <w:rFonts w:ascii="Aptos" w:hAnsi="Aptos"/>
          <w:b w:val="0"/>
          <w:color w:val="111111"/>
          <w:sz w:val="20"/>
        </w:rPr>
        <w:t xml:space="preserve"> cuentan como</w:t>
      </w:r>
    </w:p>
    <w:p>
      <w:r>
        <w:rPr>
          <w:rFonts w:ascii="Aptos" w:hAnsi="Aptos"/>
          <w:b w:val="0"/>
          <w:color w:val="111111"/>
          <w:sz w:val="20"/>
        </w:rPr>
        <w:t>fuente (son del sistema). Si el mapa es cartografia importada (XREF, raster o</w:t>
      </w:r>
    </w:p>
    <w:p>
      <w:r>
        <w:rPr>
          <w:rFonts w:ascii="Aptos" w:hAnsi="Aptos"/>
          <w:b w:val="0"/>
          <w:color w:val="111111"/>
          <w:sz w:val="20"/>
        </w:rPr>
        <w:t>vista guardada no legible), el código no inventa posiciones: queda</w:t>
      </w:r>
    </w:p>
    <w:p>
      <w:r>
        <w:rPr>
          <w:rFonts w:ascii="Aptos" w:hAnsi="Aptos"/>
          <w:b w:val="0"/>
          <w:color w:val="111111"/>
          <w:sz w:val="20"/>
        </w:rPr>
        <w:t>PREDIO_LOCALIZACION;AVISO en PENDIENTES, sin circulos ni zoom, y el plano</w:t>
      </w:r>
    </w:p>
    <w:p>
      <w:r>
        <w:rPr>
          <w:rFonts w:ascii="Aptos" w:hAnsi="Aptos"/>
          <w:b w:val="0"/>
          <w:color w:val="111111"/>
          <w:sz w:val="20"/>
        </w:rPr>
        <w:t>exporta igual. Para habilitar circulos en ese caso: bindear/incorporar la</w:t>
      </w:r>
    </w:p>
    <w:p>
      <w:r>
        <w:rPr>
          <w:rFonts w:ascii="Aptos" w:hAnsi="Aptos"/>
          <w:b w:val="0"/>
          <w:color w:val="111111"/>
          <w:sz w:val="20"/>
        </w:rPr>
        <w:t>cartografia al DWG o dibujar la ruta del proyecto como entidad interna.</w:t>
      </w:r>
    </w:p>
    <w:p>
      <w:pPr>
        <w:pStyle w:val="Heading3"/>
        <w:keepNext/>
      </w:pPr>
      <w:r>
        <w:t>1.5 Limpieza del rótulo GEO viejo (CHG4, 12-10-2026)</w:t>
      </w:r>
    </w:p>
    <w:p>
      <w:r>
        <w:rPr>
          <w:rFonts w:ascii="Aptos" w:hAnsi="Aptos"/>
          <w:b w:val="0"/>
          <w:color w:val="111111"/>
          <w:sz w:val="20"/>
        </w:rPr>
        <w:t xml:space="preserve">Una plantilla puede traer </w:t>
      </w:r>
      <w:r>
        <w:rPr>
          <w:rFonts w:ascii="Aptos" w:hAnsi="Aptos"/>
          <w:b/>
          <w:color w:val="111111"/>
          <w:sz w:val="20"/>
        </w:rPr>
        <w:t>guardado</w:t>
      </w:r>
      <w:r>
        <w:rPr>
          <w:rFonts w:ascii="Aptos" w:hAnsi="Aptos"/>
          <w:b w:val="0"/>
          <w:color w:val="111111"/>
          <w:sz w:val="20"/>
        </w:rPr>
        <w:t xml:space="preserve"> el rótulo DEP/PROV/DIST de una corrida</w:t>
      </w:r>
    </w:p>
    <w:p>
      <w:r>
        <w:rPr>
          <w:rFonts w:ascii="Aptos" w:hAnsi="Aptos"/>
          <w:b w:val="0"/>
          <w:color w:val="111111"/>
          <w:sz w:val="20"/>
        </w:rPr>
        <w:t>anterior (textos en la capa 0. DEP. PROV. DIST.); ese dato es congelado y</w:t>
      </w:r>
    </w:p>
    <w:p>
      <w:r>
        <w:rPr>
          <w:rFonts w:ascii="Aptos" w:hAnsi="Aptos"/>
          <w:b w:val="0"/>
          <w:color w:val="111111"/>
          <w:sz w:val="20"/>
        </w:rPr>
        <w:t>falso para el resto del lote. Al iniciar cada lote (y cada continuacion) el</w:t>
      </w:r>
    </w:p>
    <w:p>
      <w:r>
        <w:rPr>
          <w:rFonts w:ascii="Aptos" w:hAnsi="Aptos"/>
          <w:b w:val="0"/>
          <w:color w:val="111111"/>
          <w:sz w:val="20"/>
        </w:rPr>
        <w:t>sistema borra esos TEXT/MTEXT/ATTRIB UNA vez, antes de medir obstaculos</w:t>
      </w:r>
    </w:p>
    <w:p>
      <w:r>
        <w:rPr>
          <w:rFonts w:ascii="Aptos" w:hAnsi="Aptos"/>
          <w:b w:val="0"/>
          <w:color w:val="111111"/>
          <w:sz w:val="20"/>
        </w:rPr>
        <w:t>(traza GEO_BASE_LIMPIA;OK;N=n) y en AMBOS modos del toggle CHG2: encendido</w:t>
      </w:r>
    </w:p>
    <w:p>
      <w:r>
        <w:rPr>
          <w:rFonts w:ascii="Aptos" w:hAnsi="Aptos"/>
          <w:b w:val="0"/>
          <w:color w:val="111111"/>
          <w:sz w:val="20"/>
        </w:rPr>
        <w:t>-&gt; el plano lleva solo el rótulo fresco del código; apagado -&gt; ninguno. Solo</w:t>
      </w:r>
    </w:p>
    <w:p>
      <w:r>
        <w:rPr>
          <w:rFonts w:ascii="Aptos" w:hAnsi="Aptos"/>
          <w:b w:val="0"/>
          <w:color w:val="111111"/>
          <w:sz w:val="20"/>
        </w:rPr>
        <w:t>se toca esa capa (exclusiva del sistema); la limpieza corre sobre la copia de</w:t>
      </w:r>
    </w:p>
    <w:p>
      <w:r>
        <w:rPr>
          <w:rFonts w:ascii="Aptos" w:hAnsi="Aptos"/>
          <w:b w:val="0"/>
          <w:color w:val="111111"/>
          <w:sz w:val="20"/>
        </w:rPr>
        <w:t>trabajo, nunca sobre el master. No es obligatorio limpiar la plantilla a</w:t>
      </w:r>
    </w:p>
    <w:p>
      <w:r>
        <w:rPr>
          <w:rFonts w:ascii="Aptos" w:hAnsi="Aptos"/>
          <w:b w:val="0"/>
          <w:color w:val="111111"/>
          <w:sz w:val="20"/>
        </w:rPr>
        <w:t>mano, pero se recomienda para revisar el dibujo comodo.</w:t>
      </w:r>
    </w:p>
    <w:p>
      <w:pPr>
        <w:pStyle w:val="Heading2"/>
        <w:keepNext/>
      </w:pPr>
      <w:r>
        <w:t>2. Layout y viewport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Cualquier nombre de layout (ya no solo PM-YYY). El lote usa el layout activo.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Un viewport real por layout (se excluye el papel 69=1).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Unidades: Model en metros, Paper en mm. CustomScale libre.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Escala AUTO por viewport: need=(maxDim*1000)/(vpH*0.55), se elige el primer</w:t>
      </w:r>
    </w:p>
    <w:p>
      <w:r>
        <w:rPr>
          <w:rFonts w:ascii="Aptos" w:hAnsi="Aptos"/>
          <w:b w:val="0"/>
          <w:color w:val="111111"/>
          <w:sz w:val="20"/>
        </w:rPr>
        <w:t>denominador &gt;=need en *UBI_SCALE_LIST* (20...25000), acotado por abajo a</w:t>
      </w:r>
    </w:p>
    <w:p>
      <w:r>
        <w:rPr>
          <w:rFonts w:ascii="Aptos" w:hAnsi="Aptos"/>
          <w:b w:val="0"/>
          <w:color w:val="111111"/>
          <w:sz w:val="20"/>
        </w:rPr>
        <w:t>*GM_AUTO_SCALE_MIN* (1/1000 en lote; BW 2026-09-22). El selector manual</w:t>
      </w:r>
    </w:p>
    <w:p>
      <w:r>
        <w:rPr>
          <w:rFonts w:ascii="Aptos" w:hAnsi="Aptos"/>
          <w:b w:val="0"/>
          <w:color w:val="111111"/>
          <w:sz w:val="20"/>
        </w:rPr>
        <w:t>conserva 1/20...1/750. Ya no fija 1/1250. Predio chico -&gt; 1/1000;</w:t>
      </w:r>
    </w:p>
    <w:p>
      <w:r>
        <w:rPr>
          <w:rFonts w:ascii="Aptos" w:hAnsi="Aptos"/>
          <w:b w:val="0"/>
          <w:color w:val="111111"/>
          <w:sz w:val="20"/>
        </w:rPr>
        <w:t>grande -&gt; 1/2000+. Traza AUTOESCALA.</w:t>
      </w:r>
    </w:p>
    <w:p>
      <w:pPr>
        <w:pStyle w:val="Heading2"/>
        <w:keepNext/>
      </w:pPr>
      <w:r>
        <w:t>3. Zonas relativas (no coordenadas fijas)</w:t>
      </w:r>
    </w:p>
    <w:p>
      <w:r>
        <w:rPr>
          <w:rFonts w:ascii="Aptos" w:hAnsi="Aptos"/>
          <w:b w:val="0"/>
          <w:color w:val="111111"/>
          <w:sz w:val="20"/>
        </w:rPr>
        <w:t>GM:LayoutCalibrate calcula desde x,y,w,h reales del viewport + cx de</w:t>
      </w:r>
    </w:p>
    <w:p>
      <w:r>
        <w:rPr>
          <w:rFonts w:ascii="Aptos" w:hAnsi="Aptos"/>
          <w:b w:val="0"/>
          <w:color w:val="111111"/>
          <w:sz w:val="20"/>
        </w:rPr>
        <w:t>leyenda + tabletop. Los offsets historicos de Huancasancos se escalan por</w:t>
      </w:r>
    </w:p>
    <w:p>
      <w:r>
        <w:rPr>
          <w:rFonts w:ascii="Aptos" w:hAnsi="Aptos"/>
          <w:b w:val="0"/>
          <w:color w:val="111111"/>
          <w:sz w:val="20"/>
        </w:rPr>
        <w:t>kw=w/278.95 y kh=h/257.70 para no romper la plantilla actual: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ESQUEMA_AF, ESQUEMA_LOC, TABLAS, LEYENDA, MEMBRETE 117x65,</w:t>
      </w:r>
    </w:p>
    <w:p>
      <w:r>
        <w:rPr>
          <w:rFonts w:ascii="Aptos" w:hAnsi="Aptos"/>
          <w:b w:val="0"/>
          <w:color w:val="111111"/>
          <w:sz w:val="20"/>
        </w:rPr>
        <w:t>ESCALA_VP, PIE_MEMBRETE (a la derecha de PROYECTO).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Si w,h &lt; 50 o no hay hueco para leyenda+pie -&gt; FAIL honesto.</w:t>
      </w:r>
    </w:p>
    <w:p>
      <w:pPr>
        <w:pStyle w:val="Heading2"/>
        <w:keepNext/>
      </w:pPr>
      <w:r>
        <w:t>4. Datos (sin cambios, formato Huanca)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CSV igual 19 columnas 0-18, código en 14, U.C. en 13.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Hipervinculo matriz =código; AF/PF &lt;código&gt;-AF-&lt;suf&gt; / &lt;código&gt;-PF-&lt;suf&gt;.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Capas de *UBI_LAYER_LIST*, estilos ROMANS/ST-COORP-GM (se autocrean),</w:t>
      </w:r>
    </w:p>
    <w:p>
      <w:r>
        <w:rPr>
          <w:rFonts w:ascii="Aptos" w:hAnsi="Aptos"/>
          <w:b w:val="0"/>
          <w:color w:val="111111"/>
          <w:sz w:val="20"/>
        </w:rPr>
        <w:t>plot DWG To PDF.pc3 heredado de la plantilla.</w:t>
      </w:r>
    </w:p>
    <w:p>
      <w:pPr>
        <w:pStyle w:val="Heading2"/>
        <w:keepNext/>
      </w:pPr>
      <w:r>
        <w:t>5. Flujo OK</w:t>
      </w:r>
    </w:p>
    <w:p>
      <w:pPr>
        <w:ind w:left="360"/>
      </w:pPr>
      <w:r>
        <w:rPr>
          <w:rFonts w:ascii="Aptos" w:hAnsi="Aptos"/>
          <w:b w:val="0"/>
          <w:color w:val="34495E"/>
          <w:sz w:val="17"/>
        </w:rPr>
        <w:t>DWG nuevo -&gt; GM_VALIDAR_PLANTILLA (solo lee)</w:t>
        <w:br/>
        <w:t xml:space="preserve">  -&gt; OK -&gt; GM_PLANOS_LOTE normal</w:t>
        <w:br/>
        <w:t xml:space="preserve">  -&gt; FALTA_ROL -&gt; GM_MARCAR_PLANTILLA (una vez) -&gt; re-validar -&gt; lote</w:t>
        <w:br/>
        <w:t>Legacy Huancasancos -&gt; se detecta D5CF2/166D8E -&gt; traza LEGACY-MIGRADO -&gt; mismo lote</w:t>
      </w:r>
    </w:p>
    <w:p>
      <w:r>
        <w:rPr>
          <w:rFonts w:ascii="Aptos" w:hAnsi="Aptos"/>
          <w:b w:val="0"/>
          <w:color w:val="111111"/>
          <w:sz w:val="20"/>
        </w:rPr>
        <w:t>Salida del lote (rev. BB): un DWG principal editable por código (SaveCopyAs</w:t>
      </w:r>
    </w:p>
    <w:p>
      <w:r>
        <w:rPr>
          <w:rFonts w:ascii="Aptos" w:hAnsi="Aptos"/>
          <w:b w:val="0"/>
          <w:color w:val="111111"/>
          <w:sz w:val="20"/>
        </w:rPr>
        <w:t>antes de la limpieza) + PDF auxiliar opcional. El contrato de roles no cambia.</w:t>
      </w:r>
    </w:p>
    <w:p>
      <w:pPr>
        <w:pStyle w:val="Heading2"/>
        <w:keepNext/>
      </w:pPr>
      <w:r>
        <w:t>6. Comandos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GM_VALIDAR_PLANTILLA: diagnóstico DWG/CTAB/roles/dimensiones/bloques;</w:t>
      </w:r>
    </w:p>
    <w:p>
      <w:r>
        <w:rPr>
          <w:rFonts w:ascii="Aptos" w:hAnsi="Aptos"/>
          <w:b w:val="0"/>
          <w:color w:val="111111"/>
          <w:sz w:val="20"/>
        </w:rPr>
        <w:t>desde CHG1 agrega el detalle por rol (tipo/handle/caja) y las cajas</w:t>
      </w:r>
    </w:p>
    <w:p>
      <w:r>
        <w:rPr>
          <w:rFonts w:ascii="Aptos" w:hAnsi="Aptos"/>
          <w:b w:val="0"/>
          <w:color w:val="111111"/>
          <w:sz w:val="20"/>
        </w:rPr>
        <w:t>resueltas de mapa/proyecto.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GM_MARCAR_PLANTILLA: asigna GM_ROL a VP_PRINCIPAL (legacy D5CF2 o</w:t>
      </w:r>
    </w:p>
    <w:p>
      <w:r>
        <w:rPr>
          <w:rFonts w:ascii="Aptos" w:hAnsi="Aptos"/>
          <w:b w:val="0"/>
          <w:color w:val="111111"/>
          <w:sz w:val="20"/>
        </w:rPr>
        <w:t>el viewport mas grande) y LEYENDA (nombre con LEYENDA); MAPA_GEO y</w:t>
      </w:r>
    </w:p>
    <w:p>
      <w:r>
        <w:rPr>
          <w:rFonts w:ascii="Aptos" w:hAnsi="Aptos"/>
          <w:b w:val="0"/>
          <w:color w:val="111111"/>
          <w:sz w:val="20"/>
        </w:rPr>
        <w:t>PROYECTO quedan al respaldo legacy/geometrico y GM_VALIDAR los exige</w:t>
      </w:r>
    </w:p>
    <w:p>
      <w:r>
        <w:rPr>
          <w:rFonts w:ascii="Aptos" w:hAnsi="Aptos"/>
          <w:b w:val="0"/>
          <w:color w:val="111111"/>
          <w:sz w:val="20"/>
        </w:rPr>
        <w:t>igual.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GM_MARCAR_ROL: marcado explicito por selección; primero se elige el rol</w:t>
      </w:r>
    </w:p>
    <w:p>
      <w:r>
        <w:rPr>
          <w:rFonts w:ascii="Aptos" w:hAnsi="Aptos"/>
          <w:b w:val="0"/>
          <w:color w:val="111111"/>
          <w:sz w:val="20"/>
        </w:rPr>
        <w:t>por número (1=VP_PRINCIPAL, 2=LEYENDA, 3=MAPA_GEO, 4=PROYECTO) y</w:t>
      </w:r>
    </w:p>
    <w:p>
      <w:r>
        <w:rPr>
          <w:rFonts w:ascii="Aptos" w:hAnsi="Aptos"/>
          <w:b w:val="0"/>
          <w:color w:val="111111"/>
          <w:sz w:val="20"/>
        </w:rPr>
        <w:t>después se hace clic en la entidad. Válida tipo y pertenencia al layout; es</w:t>
      </w:r>
    </w:p>
    <w:p>
      <w:r>
        <w:rPr>
          <w:rFonts w:ascii="Aptos" w:hAnsi="Aptos"/>
          <w:b w:val="0"/>
          <w:color w:val="111111"/>
          <w:sz w:val="20"/>
        </w:rPr>
        <w:t>la vía para la leyenda-tabla y el mapa-bloque de plantillas nuevas. (CHG1:</w:t>
      </w:r>
    </w:p>
    <w:p>
      <w:r>
        <w:rPr>
          <w:rFonts w:ascii="Aptos" w:hAnsi="Aptos"/>
          <w:b w:val="0"/>
          <w:color w:val="111111"/>
          <w:sz w:val="20"/>
        </w:rPr>
        <w:t>la selección numérica reemplaza al getkword con guiones bajos, rechazado por</w:t>
      </w:r>
    </w:p>
    <w:p>
      <w:r>
        <w:rPr>
          <w:rFonts w:ascii="Aptos" w:hAnsi="Aptos"/>
          <w:b w:val="0"/>
          <w:color w:val="111111"/>
          <w:sz w:val="20"/>
        </w:rPr>
        <w:t>AutoCAD.)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GM_DIAGNOSTICO: ahora vuelca también ROL_*.</w:t>
      </w:r>
    </w:p>
    <w:p>
      <w:pPr>
        <w:pStyle w:val="Heading2"/>
        <w:keepNext/>
      </w:pPr>
      <w:r>
        <w:t>7. Contrato de errores (PA-3, 28-09-2026)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GM:LayoutFail y los exit internos (EXEC_ESQUEMAS_PU_FULL,</w:t>
      </w:r>
    </w:p>
    <w:p>
      <w:r>
        <w:rPr>
          <w:rFonts w:ascii="Aptos" w:hAnsi="Aptos"/>
          <w:b w:val="0"/>
          <w:color w:val="111111"/>
          <w:sz w:val="20"/>
        </w:rPr>
        <w:t>UBI_CleanByHyperlinks, UBI_RunVP*) abortan con una excepcion no local.</w:t>
      </w:r>
    </w:p>
    <w:p>
      <w:r>
        <w:rPr>
          <w:rFonts w:ascii="Aptos" w:hAnsi="Aptos"/>
          <w:b w:val="0"/>
          <w:color w:val="111111"/>
          <w:sz w:val="20"/>
        </w:rPr>
        <w:t>TODO llamador debe envolver la invocacion en vl-catch-all-apply y</w:t>
      </w:r>
    </w:p>
    <w:p>
      <w:r>
        <w:rPr>
          <w:rFonts w:ascii="Aptos" w:hAnsi="Aptos"/>
          <w:b w:val="0"/>
          <w:color w:val="111111"/>
          <w:sz w:val="20"/>
        </w:rPr>
        <w:t>verificar vl-catch-all-error-p/retorno. El lote (E9) ya lo hace por cada</w:t>
      </w:r>
    </w:p>
    <w:p>
      <w:r>
        <w:rPr>
          <w:rFonts w:ascii="Aptos" w:hAnsi="Aptos"/>
          <w:b w:val="0"/>
          <w:color w:val="111111"/>
          <w:sz w:val="20"/>
        </w:rPr>
        <w:t>etapa; el modo manual aborta el comando, que es su comportamiento esperado.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GM:AutoExportDwg válida (getcname "_-WBLOCK") ANTES de desactivar</w:t>
      </w:r>
    </w:p>
    <w:p>
      <w:r>
        <w:rPr>
          <w:rFonts w:ascii="Aptos" w:hAnsi="Aptos"/>
          <w:b w:val="0"/>
          <w:color w:val="111111"/>
          <w:sz w:val="20"/>
        </w:rPr>
        <w:t>FILEDIA/CMDECHO/CMDDIA; si el CAD no expone el comando, el código registra</w:t>
      </w:r>
    </w:p>
    <w:p>
      <w:r>
        <w:rPr>
          <w:rFonts w:ascii="Aptos" w:hAnsi="Aptos"/>
          <w:b w:val="0"/>
          <w:color w:val="111111"/>
          <w:sz w:val="20"/>
        </w:rPr>
        <w:t>el mensaje y no exporta (fail-closed, sin .tmp huerfano).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GM_PLANOS_LOTE es fail-closed por limpieza: cualquier resto de entidades o</w:t>
      </w:r>
    </w:p>
    <w:p>
      <w:r>
        <w:rPr>
          <w:rFonts w:ascii="Aptos" w:hAnsi="Aptos"/>
          <w:b w:val="0"/>
          <w:color w:val="111111"/>
          <w:sz w:val="20"/>
        </w:rPr>
        <w:t>bloque temporal detiene el lote y se reanuda con GM_PLANOS_LOTE_PROGRESO.csv</w:t>
      </w:r>
    </w:p>
    <w:p>
      <w:r>
        <w:rPr>
          <w:rFonts w:ascii="Aptos" w:hAnsi="Aptos"/>
          <w:b w:val="0"/>
          <w:color w:val="111111"/>
          <w:sz w:val="20"/>
        </w:rPr>
        <w:t>(politica aprobada 28-09-2026 para la tanda de 234).</w:t>
      </w:r>
    </w:p>
    <w:p>
      <w:pPr>
        <w:pStyle w:val="ListBullet"/>
      </w:pPr>
      <w:r>
        <w:rPr>
          <w:rFonts w:ascii="Aptos" w:hAnsi="Aptos"/>
          <w:b w:val="0"/>
          <w:color w:val="111111"/>
          <w:sz w:val="20"/>
        </w:rPr>
        <w:t>Visibilidad (T2.2-FIX1, 28-09-2026): el lote restaura la visibilidad de las</w:t>
      </w:r>
    </w:p>
    <w:p>
      <w:r>
        <w:rPr>
          <w:rFonts w:ascii="Aptos" w:hAnsi="Aptos"/>
          <w:b w:val="0"/>
          <w:color w:val="111111"/>
          <w:sz w:val="20"/>
        </w:rPr>
        <w:t>entidades indexadas contra su mascara base en el cierre y en la cancelacion,</w:t>
      </w:r>
    </w:p>
    <w:p>
      <w:r>
        <w:rPr>
          <w:rFonts w:ascii="Aptos" w:hAnsi="Aptos"/>
          <w:b w:val="0"/>
          <w:color w:val="111111"/>
          <w:sz w:val="20"/>
        </w:rPr>
        <w:t>siempre ANTES de liberar *UBI_ENT_INDEX*; la traza</w:t>
      </w:r>
    </w:p>
    <w:p>
      <w:r>
        <w:rPr>
          <w:rFonts w:ascii="Aptos" w:hAnsi="Aptos"/>
          <w:b w:val="0"/>
          <w:color w:val="111111"/>
          <w:sz w:val="20"/>
        </w:rPr>
        <w:t>VISIBILIDAD_FINAL;OK|ERROR;restauradas=N lo evidencia y el restaurador</w:t>
      </w:r>
    </w:p>
    <w:p>
      <w:r>
        <w:rPr>
          <w:rFonts w:ascii="Aptos" w:hAnsi="Aptos"/>
          <w:b w:val="0"/>
          <w:color w:val="111111"/>
          <w:sz w:val="20"/>
        </w:rPr>
        <w:t>legado (UBI_RestoreHiddenByGM) es el fallback sin indice.</w:t>
      </w:r>
    </w:p>
    <w:p>
      <w:r/>
    </w:p>
    <w:p>
      <w:pPr>
        <w:pStyle w:val="Heading1"/>
        <w:keepNext/>
      </w:pPr>
      <w:r>
        <w:t>Anexo C  Estado de las corridas incluidas</w:t>
      </w:r>
    </w:p>
    <w:p>
      <w:r>
        <w:rPr>
          <w:rFonts w:ascii="Aptos" w:hAnsi="Aptos"/>
          <w:b w:val="0"/>
          <w:color w:val="111111"/>
          <w:sz w:val="20"/>
        </w:rPr>
        <w:t>Resumen de los reportes y archivos de estado presentes en la carpeta revisada. Describe evidencia almacenada y no una corrida nueva.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9324D"/>
          </w:tcPr>
          <w:p>
            <w:r>
              <w:t>Proyecto</w:t>
            </w:r>
          </w:p>
        </w:tc>
        <w:tc>
          <w:tcPr>
            <w:tcW w:type="dxa" w:w="3312"/>
            <w:shd w:fill="19324D"/>
          </w:tcPr>
          <w:p>
            <w:r>
              <w:t>Evidencia</w:t>
            </w:r>
          </w:p>
        </w:tc>
        <w:tc>
          <w:tcPr>
            <w:tcW w:type="dxa" w:w="3312"/>
            <w:shd w:fill="19324D"/>
          </w:tcPr>
          <w:p>
            <w:r>
              <w:t>Observación</w:t>
            </w:r>
          </w:p>
        </w:tc>
      </w:tr>
      <w:tr>
        <w:tc>
          <w:tcPr>
            <w:tcW w:type="dxa" w:w="3312"/>
          </w:tcPr>
          <w:p>
            <w:r>
              <w:t>huancasancos</w:t>
            </w:r>
          </w:p>
        </w:tc>
        <w:tc>
          <w:tcPr>
            <w:tcW w:type="dxa" w:w="3312"/>
          </w:tcPr>
          <w:p>
            <w:r>
              <w:t>Seis resultados: cuatro OK y dos ERROR; cuatro DWG y cuatro PDF.</w:t>
            </w:r>
          </w:p>
        </w:tc>
        <w:tc>
          <w:tcPr>
            <w:tcW w:type="dxa" w:w="3312"/>
          </w:tcPr>
          <w:p>
            <w:r>
              <w:t>HS-CA-189 figura con AUTOESCALA: no hay composición libre ni a 1/25000.</w:t>
            </w:r>
          </w:p>
        </w:tc>
      </w:tr>
      <w:tr>
        <w:tc>
          <w:tcPr>
            <w:tcW w:type="dxa" w:w="3312"/>
          </w:tcPr>
          <w:p>
            <w:r>
              <w:t>chagual_netito</w:t>
            </w:r>
          </w:p>
        </w:tc>
        <w:tc>
          <w:tcPr>
            <w:tcW w:type="dxa" w:w="3312"/>
          </w:tcPr>
          <w:p>
            <w:r>
              <w:t>Cinco resultados OK y estado del lanzador completo; no hay DWG/PDF en esa salida.</w:t>
            </w:r>
          </w:p>
        </w:tc>
        <w:tc>
          <w:tcPr>
            <w:tcW w:type="dxa" w:w="3312"/>
          </w:tcPr>
          <w:p>
            <w:r>
              <w:t>proyecto.json apunta a CSV/plantilla Huanca y a la salida Huancasancos; el estado interno conserva rutas externas de Chagual.</w:t>
            </w:r>
          </w:p>
        </w:tc>
      </w:tr>
    </w:tbl>
    <w:p>
      <w:pPr>
        <w:pStyle w:val="Heading2"/>
        <w:keepNext/>
      </w:pPr>
      <w:r>
        <w:t>Revisión necesaria antes de operar</w:t>
      </w:r>
    </w:p>
    <w:p>
      <w:r>
        <w:rPr>
          <w:rFonts w:ascii="Aptos" w:hAnsi="Aptos"/>
          <w:b w:val="0"/>
          <w:color w:val="111111"/>
          <w:sz w:val="20"/>
        </w:rPr>
        <w:t>Los archivos proyecto.json de chagual_netito y huancasancos declaran la misma carpeta de salida. El estado interno de salida_chagual_netito conserva una corrida con CSV y plantilla externos. Confirmar para cada proyecto la relación entre padrón, plantilla y carpeta antes de abrir o reanudar.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717C"/>
        <w:sz w:val="16"/>
      </w:rPr>
      <w:t xml:space="preserve">Manual técnico y de operación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17C"/>
        <w:sz w:val="16"/>
      </w:rPr>
      <w:t>GM INGENIEROS  |  DOCUMENTACIÓN DEL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9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9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9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9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6717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b w:val="0"/>
      <w:color w:val="111111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b w:val="0"/>
      <w:color w:val="111111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GM Ingenieros - Manual técnico y de operación</dc:title>
  <dc:subject>Edición mejorada con diagramas y paginación continua</dc:subject>
  <dc:creator>GM Ingenieros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